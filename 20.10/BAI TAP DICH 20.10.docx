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r>
        <w:rPr>
          <w:b/>
          <w:sz w:val="28"/>
        </w:rPr>
        <w:t>1-1 Linh B1 – Bài tập dịch (ôn bài 20.10)</w:t>
      </w:r>
    </w:p>
    <w:p>
      <w:r>
        <w:rPr>
          <w:sz w:val="21"/>
        </w:rPr>
        <w:t>Chủ đề: Làm việc ở siêu thị · Dịch các câu sau sang tiếng Anh, dùng đúng cấu trúc được cho.</w:t>
      </w:r>
    </w:p>
    <w:p>
      <w:r>
        <w:rPr>
          <w:sz w:val="21"/>
        </w:rPr>
        <w:t>Họ tên: ……………………………………      Ngày: …………………</w:t>
      </w:r>
    </w:p>
    <w:p/>
    <w:p>
      <w:r>
        <w:rPr>
          <w:b/>
          <w:sz w:val="24"/>
        </w:rPr>
        <w:t>1. Hỏi đã quen chưa</w:t>
      </w:r>
      <w:r>
        <w:rPr>
          <w:i/>
          <w:sz w:val="20"/>
        </w:rPr>
        <w:t xml:space="preserve">   (Are you used to + N / V-ing?)</w:t>
      </w:r>
    </w:p>
    <w:p>
      <w:r>
        <w:rPr>
          <w:sz w:val="22"/>
        </w:rPr>
        <w:t>1. Bạn đã quen với môi trường làm việc chưa?</w:t>
      </w:r>
    </w:p>
    <w:p>
      <w:r>
        <w:rPr>
          <w:color w:val="808080"/>
          <w:sz w:val="22"/>
        </w:rPr>
        <w:t>→ ……………………………………………………………………………………………</w:t>
      </w:r>
    </w:p>
    <w:p>
      <w:r>
        <w:rPr>
          <w:sz w:val="22"/>
        </w:rPr>
        <w:t>2. Bạn đã quen với việc dậy sớm chưa?</w:t>
      </w:r>
    </w:p>
    <w:p>
      <w:r>
        <w:rPr>
          <w:color w:val="808080"/>
          <w:sz w:val="22"/>
        </w:rPr>
        <w:t>→ ……………………………………………………………………………………………</w:t>
      </w:r>
    </w:p>
    <w:p>
      <w:r>
        <w:rPr>
          <w:sz w:val="22"/>
        </w:rPr>
        <w:t>3. Bạn đã quen với ca tối chưa?</w:t>
      </w:r>
    </w:p>
    <w:p>
      <w:r>
        <w:rPr>
          <w:color w:val="808080"/>
          <w:sz w:val="22"/>
        </w:rPr>
        <w:t>→ ……………………………………………………………………………………………</w:t>
      </w:r>
    </w:p>
    <w:p/>
    <w:p>
      <w:r>
        <w:rPr>
          <w:b/>
          <w:sz w:val="24"/>
        </w:rPr>
        <w:t>2. Dần quen với</w:t>
      </w:r>
      <w:r>
        <w:rPr>
          <w:i/>
          <w:sz w:val="20"/>
        </w:rPr>
        <w:t xml:space="preserve">   (Have / Has + S + got used to + N / V-ing?)</w:t>
      </w:r>
    </w:p>
    <w:p>
      <w:r>
        <w:rPr>
          <w:sz w:val="22"/>
        </w:rPr>
        <w:t>4. Bạn đã dần quen với công việc mới chưa?</w:t>
      </w:r>
    </w:p>
    <w:p>
      <w:r>
        <w:rPr>
          <w:color w:val="808080"/>
          <w:sz w:val="22"/>
        </w:rPr>
        <w:t>→ ……………………………………………………………………………………………</w:t>
      </w:r>
    </w:p>
    <w:p>
      <w:r>
        <w:rPr>
          <w:sz w:val="22"/>
        </w:rPr>
        <w:t>5. Cô ấy đã dần quen với việc mang đồ nặng chưa?</w:t>
      </w:r>
    </w:p>
    <w:p>
      <w:r>
        <w:rPr>
          <w:color w:val="808080"/>
          <w:sz w:val="22"/>
        </w:rPr>
        <w:t>→ ……………………………………………………………………………………………</w:t>
      </w:r>
    </w:p>
    <w:p>
      <w:r>
        <w:rPr>
          <w:sz w:val="22"/>
        </w:rPr>
        <w:t>6. Em đã dần quen với đồng nghiệp rồi.</w:t>
      </w:r>
    </w:p>
    <w:p>
      <w:r>
        <w:rPr>
          <w:color w:val="808080"/>
          <w:sz w:val="22"/>
        </w:rPr>
        <w:t>→ ……………………………………………………………………………………………</w:t>
      </w:r>
    </w:p>
    <w:p/>
    <w:p>
      <w:r>
        <w:rPr>
          <w:b/>
          <w:sz w:val="24"/>
        </w:rPr>
        <w:t>3. Đã từng làm gì</w:t>
      </w:r>
      <w:r>
        <w:rPr>
          <w:i/>
          <w:sz w:val="20"/>
        </w:rPr>
        <w:t xml:space="preserve">   (S + used to + V (nguyên mẫu))</w:t>
      </w:r>
    </w:p>
    <w:p>
      <w:r>
        <w:rPr>
          <w:sz w:val="22"/>
        </w:rPr>
        <w:t>7. Trước đây em từng làm ở một nhà hàng.</w:t>
      </w:r>
    </w:p>
    <w:p>
      <w:r>
        <w:rPr>
          <w:color w:val="808080"/>
          <w:sz w:val="22"/>
        </w:rPr>
        <w:t>→ ……………………………………………………………………………………………</w:t>
      </w:r>
    </w:p>
    <w:p>
      <w:r>
        <w:rPr>
          <w:sz w:val="22"/>
        </w:rPr>
        <w:t>8. Cô ấy từng làm ca sáng.</w:t>
      </w:r>
    </w:p>
    <w:p>
      <w:r>
        <w:rPr>
          <w:color w:val="808080"/>
          <w:sz w:val="22"/>
        </w:rPr>
        <w:t>→ ……………………………………………………………………………………………</w:t>
      </w:r>
    </w:p>
    <w:p>
      <w:r>
        <w:rPr>
          <w:sz w:val="22"/>
        </w:rPr>
        <w:t>9. Trước đây chúng tôi từng bán nhiều rau củ hơn.</w:t>
      </w:r>
    </w:p>
    <w:p>
      <w:r>
        <w:rPr>
          <w:color w:val="808080"/>
          <w:sz w:val="22"/>
        </w:rPr>
        <w:t>→ ……………………………………………………………………………………………</w:t>
      </w:r>
    </w:p>
    <w:p/>
    <w:p>
      <w:r>
        <w:rPr>
          <w:b/>
          <w:sz w:val="24"/>
        </w:rPr>
        <w:t>4. Thời gian "… and a half"</w:t>
      </w:r>
      <w:r>
        <w:rPr>
          <w:i/>
          <w:sz w:val="20"/>
        </w:rPr>
        <w:t xml:space="preserve">   (số + N + and a half)</w:t>
      </w:r>
    </w:p>
    <w:p>
      <w:r>
        <w:rPr>
          <w:sz w:val="22"/>
        </w:rPr>
        <w:t>10. Em mới làm được 2 tháng rưỡi.</w:t>
      </w:r>
    </w:p>
    <w:p>
      <w:r>
        <w:rPr>
          <w:color w:val="808080"/>
          <w:sz w:val="22"/>
        </w:rPr>
        <w:t>→ ……………………………………………………………………………………………</w:t>
      </w:r>
    </w:p>
    <w:p>
      <w:r>
        <w:rPr>
          <w:sz w:val="22"/>
        </w:rPr>
        <w:t>11. Ca làm kéo dài một tiếng rưỡi.</w:t>
      </w:r>
    </w:p>
    <w:p>
      <w:r>
        <w:rPr>
          <w:color w:val="808080"/>
          <w:sz w:val="22"/>
        </w:rPr>
        <w:t>→ ……………………………………………………………………………………………</w:t>
      </w:r>
    </w:p>
    <w:p>
      <w:r>
        <w:rPr>
          <w:sz w:val="22"/>
        </w:rPr>
        <w:t>12. Công thức này cần một quả trứng rưỡi.</w:t>
      </w:r>
    </w:p>
    <w:p>
      <w:r>
        <w:rPr>
          <w:color w:val="808080"/>
          <w:sz w:val="22"/>
        </w:rPr>
        <w:t>→ ……………………………………………………………………………………………</w:t>
      </w:r>
    </w:p>
    <w:p/>
    <w:p>
      <w:r>
        <w:rPr>
          <w:b/>
          <w:sz w:val="24"/>
        </w:rPr>
        <w:t>5. Nhiều hơn</w:t>
      </w:r>
      <w:r>
        <w:rPr>
          <w:i/>
          <w:sz w:val="20"/>
        </w:rPr>
        <w:t xml:space="preserve">   (more than + N)</w:t>
      </w:r>
    </w:p>
    <w:p>
      <w:r>
        <w:rPr>
          <w:sz w:val="22"/>
        </w:rPr>
        <w:t>13. Cuối tuần chúng tôi bán được nhiều hơn ngày thường.</w:t>
      </w:r>
    </w:p>
    <w:p>
      <w:r>
        <w:rPr>
          <w:color w:val="808080"/>
          <w:sz w:val="22"/>
        </w:rPr>
        <w:t>→ ……………………………………………………………………………………………</w:t>
      </w:r>
    </w:p>
    <w:p>
      <w:r>
        <w:rPr>
          <w:sz w:val="22"/>
        </w:rPr>
        <w:t>14. Hôm nay có nhiều khách hơn hôm qua.</w:t>
      </w:r>
    </w:p>
    <w:p>
      <w:r>
        <w:rPr>
          <w:color w:val="808080"/>
          <w:sz w:val="22"/>
        </w:rPr>
        <w:t>→ ……………………………………………………………………………………………</w:t>
      </w:r>
    </w:p>
    <w:p>
      <w:r>
        <w:rPr>
          <w:sz w:val="22"/>
        </w:rPr>
        <w:t>15. Em đã làm nhiều hơn bốn tiếng.</w:t>
      </w:r>
    </w:p>
    <w:p>
      <w:r>
        <w:rPr>
          <w:color w:val="808080"/>
          <w:sz w:val="22"/>
        </w:rPr>
        <w:t>→ ……………………………………………………………………………………………</w:t>
      </w:r>
    </w:p>
    <w:p/>
    <w:p>
      <w:r>
        <w:rPr>
          <w:b/>
          <w:sz w:val="24"/>
        </w:rPr>
        <w:t>6. So sánh doanh số</w:t>
      </w:r>
      <w:r>
        <w:rPr>
          <w:i/>
          <w:sz w:val="20"/>
        </w:rPr>
        <w:t xml:space="preserve">   (know which + N + have more sales than + N)</w:t>
      </w:r>
    </w:p>
    <w:p>
      <w:r>
        <w:rPr>
          <w:sz w:val="22"/>
        </w:rPr>
        <w:t>16. Em cần biết sản phẩm nào bán chạy hơn những sản phẩm khác.</w:t>
      </w:r>
    </w:p>
    <w:p>
      <w:r>
        <w:rPr>
          <w:color w:val="808080"/>
          <w:sz w:val="22"/>
        </w:rPr>
        <w:t>→ ……………………………………………………………………………………………</w:t>
      </w:r>
    </w:p>
    <w:p>
      <w:r>
        <w:rPr>
          <w:sz w:val="22"/>
        </w:rPr>
        <w:t>17. Đồ tươi bán chạy hơn đồ đông lạnh.</w:t>
      </w:r>
    </w:p>
    <w:p>
      <w:r>
        <w:rPr>
          <w:color w:val="808080"/>
          <w:sz w:val="22"/>
        </w:rPr>
        <w:t>→ ……………………………………………………………………………………………</w:t>
      </w:r>
    </w:p>
    <w:p>
      <w:r>
        <w:rPr>
          <w:sz w:val="22"/>
        </w:rPr>
        <w:t>18. Khu mỹ phẩm bán chạy hơn khu đồ gia dụng.</w:t>
      </w:r>
    </w:p>
    <w:p>
      <w:r>
        <w:rPr>
          <w:color w:val="808080"/>
          <w:sz w:val="22"/>
        </w:rPr>
        <w:t>→ ……………………………………………………………………………………………</w:t>
      </w:r>
    </w:p>
    <w:p/>
    <w:p>
      <w:r>
        <w:rPr>
          <w:b/>
          <w:sz w:val="24"/>
        </w:rPr>
        <w:t>7. Theo quy định</w:t>
      </w:r>
      <w:r>
        <w:rPr>
          <w:i/>
          <w:sz w:val="20"/>
        </w:rPr>
        <w:t xml:space="preserve">   (According to + N, + S + V)</w:t>
      </w:r>
    </w:p>
    <w:p>
      <w:r>
        <w:rPr>
          <w:sz w:val="22"/>
        </w:rPr>
        <w:t>19. Theo quy định, nhân viên phải làm ít nhất 6 tháng.</w:t>
      </w:r>
    </w:p>
    <w:p>
      <w:r>
        <w:rPr>
          <w:color w:val="808080"/>
          <w:sz w:val="22"/>
        </w:rPr>
        <w:t>→ ……………………………………………………………………………………………</w:t>
      </w:r>
    </w:p>
    <w:p>
      <w:r>
        <w:rPr>
          <w:sz w:val="22"/>
        </w:rPr>
        <w:t>20. Theo quy định, chúng tôi phải mặc đồng phục.</w:t>
      </w:r>
    </w:p>
    <w:p>
      <w:r>
        <w:rPr>
          <w:color w:val="808080"/>
          <w:sz w:val="22"/>
        </w:rPr>
        <w:t>→ ……………………………………………………………………………………………</w:t>
      </w:r>
    </w:p>
    <w:p>
      <w:r>
        <w:rPr>
          <w:sz w:val="22"/>
        </w:rPr>
        <w:t>21. Theo quản lý, hàng mới sẽ về vào thứ Hai.</w:t>
      </w:r>
    </w:p>
    <w:p>
      <w:r>
        <w:rPr>
          <w:color w:val="808080"/>
          <w:sz w:val="22"/>
        </w:rPr>
        <w:t>→ ……………………………………………………………………………………………</w:t>
      </w:r>
    </w:p>
    <w:p/>
    <w:p>
      <w:r>
        <w:rPr>
          <w:b/>
          <w:sz w:val="24"/>
        </w:rPr>
        <w:t>8. Bắt buộc &amp; tối thiểu</w:t>
      </w:r>
      <w:r>
        <w:rPr>
          <w:i/>
          <w:sz w:val="20"/>
        </w:rPr>
        <w:t xml:space="preserve">   (must + V + at least + số)</w:t>
      </w:r>
    </w:p>
    <w:p>
      <w:r>
        <w:rPr>
          <w:sz w:val="22"/>
        </w:rPr>
        <w:t>22. Nhân viên phải làm ít nhất 6 tháng mới được nghỉ ốm.</w:t>
      </w:r>
    </w:p>
    <w:p>
      <w:r>
        <w:rPr>
          <w:color w:val="808080"/>
          <w:sz w:val="22"/>
        </w:rPr>
        <w:t>→ ……………………………………………………………………………………………</w:t>
      </w:r>
    </w:p>
    <w:p>
      <w:r>
        <w:rPr>
          <w:sz w:val="22"/>
        </w:rPr>
        <w:t>23. Em phải đến sớm ít nhất mười phút.</w:t>
      </w:r>
    </w:p>
    <w:p>
      <w:r>
        <w:rPr>
          <w:color w:val="808080"/>
          <w:sz w:val="22"/>
        </w:rPr>
        <w:t>→ ……………………………………………………………………………………………</w:t>
      </w:r>
    </w:p>
    <w:p>
      <w:r>
        <w:rPr>
          <w:sz w:val="22"/>
        </w:rPr>
        <w:t>24. Chúng ta phải kiểm tra kệ hàng ít nhất hai lần một ngày.</w:t>
      </w:r>
    </w:p>
    <w:p>
      <w:r>
        <w:rPr>
          <w:color w:val="808080"/>
          <w:sz w:val="22"/>
        </w:rPr>
        <w:t>→ ……………………………………………………………………………………………</w:t>
      </w:r>
    </w:p>
    <w:p/>
    <w:p>
      <w:r>
        <w:rPr>
          <w:b/>
          <w:sz w:val="24"/>
        </w:rPr>
        <w:t>9. Tới giờ thì …</w:t>
      </w:r>
      <w:r>
        <w:rPr>
          <w:i/>
          <w:sz w:val="20"/>
        </w:rPr>
        <w:t xml:space="preserve">   (However, until now, + S + have / has + just + V3)</w:t>
      </w:r>
    </w:p>
    <w:p>
      <w:r>
        <w:rPr>
          <w:sz w:val="22"/>
        </w:rPr>
        <w:t>25. Tuy nhiên, tới giờ em mới làm được 2 tháng.</w:t>
      </w:r>
    </w:p>
    <w:p>
      <w:r>
        <w:rPr>
          <w:color w:val="808080"/>
          <w:sz w:val="22"/>
        </w:rPr>
        <w:t>→ ……………………………………………………………………………………………</w:t>
      </w:r>
    </w:p>
    <w:p>
      <w:r>
        <w:rPr>
          <w:sz w:val="22"/>
        </w:rPr>
        <w:t>26. Tuy nhiên, tới giờ cô ấy mới học được vài tuần.</w:t>
      </w:r>
    </w:p>
    <w:p>
      <w:r>
        <w:rPr>
          <w:color w:val="808080"/>
          <w:sz w:val="22"/>
        </w:rPr>
        <w:t>→ ……………………………………………………………………………………………</w:t>
      </w:r>
    </w:p>
    <w:p>
      <w:r>
        <w:rPr>
          <w:sz w:val="22"/>
        </w:rPr>
        <w:t>27. Tới giờ chúng tôi mới bán được một nửa.</w:t>
      </w:r>
    </w:p>
    <w:p>
      <w:r>
        <w:rPr>
          <w:color w:val="808080"/>
          <w:sz w:val="22"/>
        </w:rPr>
        <w:t>→ ……………………………………………………………………………………………</w:t>
      </w:r>
    </w:p>
    <w:p/>
    <w:p>
      <w:r>
        <w:rPr>
          <w:b/>
          <w:sz w:val="24"/>
        </w:rPr>
        <w:t>10. Chưa làm gì bao giờ</w:t>
      </w:r>
      <w:r>
        <w:rPr>
          <w:i/>
          <w:sz w:val="20"/>
        </w:rPr>
        <w:t xml:space="preserve">   (S + haven't / hasn't + V3 + any + N + yet)</w:t>
      </w:r>
    </w:p>
    <w:p>
      <w:r>
        <w:rPr>
          <w:sz w:val="22"/>
        </w:rPr>
        <w:t>28. Em chưa nghỉ ốm ngày nào.</w:t>
      </w:r>
    </w:p>
    <w:p>
      <w:r>
        <w:rPr>
          <w:color w:val="808080"/>
          <w:sz w:val="22"/>
        </w:rPr>
        <w:t>→ ……………………………………………………………………………………………</w:t>
      </w:r>
    </w:p>
    <w:p>
      <w:r>
        <w:rPr>
          <w:sz w:val="22"/>
        </w:rPr>
        <w:t>29. Cô ấy chưa phàn nàn gì cả.</w:t>
      </w:r>
    </w:p>
    <w:p>
      <w:r>
        <w:rPr>
          <w:color w:val="808080"/>
          <w:sz w:val="22"/>
        </w:rPr>
        <w:t>→ ……………………………………………………………………………………………</w:t>
      </w:r>
    </w:p>
    <w:p>
      <w:r>
        <w:rPr>
          <w:sz w:val="22"/>
        </w:rPr>
        <w:t>30. Chúng tôi chưa nhận hàng mới nào.</w:t>
      </w:r>
    </w:p>
    <w:p>
      <w:r>
        <w:rPr>
          <w:color w:val="808080"/>
          <w:sz w:val="22"/>
        </w:rPr>
        <w:t>→ ……………………………………………………………………………………………</w:t>
      </w:r>
    </w:p>
    <w:p/>
    <w:p>
      <w:r>
        <w:rPr>
          <w:b/>
          <w:sz w:val="24"/>
        </w:rPr>
        <w:t>11. Trân trọng &amp; đánh giá cao</w:t>
      </w:r>
      <w:r>
        <w:rPr>
          <w:i/>
          <w:sz w:val="20"/>
        </w:rPr>
        <w:t xml:space="preserve">   (S + appreciate / value + somebody / something)</w:t>
      </w:r>
    </w:p>
    <w:p>
      <w:r>
        <w:rPr>
          <w:sz w:val="22"/>
        </w:rPr>
        <w:t>31. Tôi trân trọng bạn. Hôm nay bạn làm rất chăm chỉ.</w:t>
      </w:r>
    </w:p>
    <w:p>
      <w:r>
        <w:rPr>
          <w:color w:val="808080"/>
          <w:sz w:val="22"/>
        </w:rPr>
        <w:t>→ ……………………………………………………………………………………………</w:t>
      </w:r>
    </w:p>
    <w:p>
      <w:r>
        <w:rPr>
          <w:sz w:val="22"/>
        </w:rPr>
        <w:t>32. Quản lý đánh giá cao sự trung thực.</w:t>
      </w:r>
    </w:p>
    <w:p>
      <w:r>
        <w:rPr>
          <w:color w:val="808080"/>
          <w:sz w:val="22"/>
        </w:rPr>
        <w:t>→ ……………………………………………………………………………………………</w:t>
      </w:r>
    </w:p>
    <w:p>
      <w:r>
        <w:rPr>
          <w:sz w:val="22"/>
        </w:rPr>
        <w:t>33. Chúng tôi trân trọng công sức của bạn.</w:t>
      </w:r>
    </w:p>
    <w:p>
      <w:r>
        <w:rPr>
          <w:color w:val="808080"/>
          <w:sz w:val="22"/>
        </w:rPr>
        <w:t>→ ……………………………………………………………………………………………</w:t>
      </w:r>
    </w:p>
    <w:p/>
    <w:p>
      <w:r>
        <w:rPr>
          <w:b/>
          <w:sz w:val="24"/>
        </w:rPr>
        <w:t>12. Khen ngợi</w:t>
      </w:r>
      <w:r>
        <w:rPr>
          <w:i/>
          <w:sz w:val="20"/>
        </w:rPr>
        <w:t xml:space="preserve">   (compliment (v) / get a compliment from + somebody)</w:t>
      </w:r>
    </w:p>
    <w:p>
      <w:r>
        <w:rPr>
          <w:sz w:val="22"/>
        </w:rPr>
        <w:t>34. Cô ấy đã khen bạn.</w:t>
      </w:r>
    </w:p>
    <w:p>
      <w:r>
        <w:rPr>
          <w:color w:val="808080"/>
          <w:sz w:val="22"/>
        </w:rPr>
        <w:t>→ ……………………………………………………………………………………………</w:t>
      </w:r>
    </w:p>
    <w:p>
      <w:r>
        <w:rPr>
          <w:sz w:val="22"/>
        </w:rPr>
        <w:t>35. Để được quản lý ca khen, em cần làm nhanh hơn.</w:t>
      </w:r>
    </w:p>
    <w:p>
      <w:r>
        <w:rPr>
          <w:color w:val="808080"/>
          <w:sz w:val="22"/>
        </w:rPr>
        <w:t>→ ……………………………………………………………………………………………</w:t>
      </w:r>
    </w:p>
    <w:p>
      <w:r>
        <w:rPr>
          <w:sz w:val="22"/>
        </w:rPr>
        <w:t>36. Em đã được khen hôm qua.</w:t>
      </w:r>
    </w:p>
    <w:p>
      <w:r>
        <w:rPr>
          <w:color w:val="808080"/>
          <w:sz w:val="22"/>
        </w:rPr>
        <w:t>→ ……………………………………………………………………………………………</w:t>
      </w:r>
    </w:p>
    <w:p/>
    <w:p>
      <w:r>
        <w:rPr>
          <w:b/>
          <w:sz w:val="24"/>
        </w:rPr>
        <w:t>13. Như thể là</w:t>
      </w:r>
      <w:r>
        <w:rPr>
          <w:i/>
          <w:sz w:val="20"/>
        </w:rPr>
        <w:t xml:space="preserve">   (as if + S + V)</w:t>
      </w:r>
    </w:p>
    <w:p>
      <w:r>
        <w:rPr>
          <w:sz w:val="22"/>
        </w:rPr>
        <w:t>37. Cô ấy trông như thể không biết phải làm gì.</w:t>
      </w:r>
    </w:p>
    <w:p>
      <w:r>
        <w:rPr>
          <w:color w:val="808080"/>
          <w:sz w:val="22"/>
        </w:rPr>
        <w:t>→ ……………………………………………………………………………………………</w:t>
      </w:r>
    </w:p>
    <w:p>
      <w:r>
        <w:rPr>
          <w:sz w:val="22"/>
        </w:rPr>
        <w:t>38. Anh ấy nói như thể anh ấy là quản lý.</w:t>
      </w:r>
    </w:p>
    <w:p>
      <w:r>
        <w:rPr>
          <w:color w:val="808080"/>
          <w:sz w:val="22"/>
        </w:rPr>
        <w:t>→ ……………………………………………………………………………………………</w:t>
      </w:r>
    </w:p>
    <w:p>
      <w:r>
        <w:rPr>
          <w:sz w:val="22"/>
        </w:rPr>
        <w:t>39. Trông anh ấy như một diễn viên đóng vai anh hùng.</w:t>
      </w:r>
    </w:p>
    <w:p>
      <w:r>
        <w:rPr>
          <w:color w:val="808080"/>
          <w:sz w:val="22"/>
        </w:rPr>
        <w:t>→ ……………………………………………………………………………………………</w:t>
      </w:r>
    </w:p>
    <w:p/>
    <w:p>
      <w:r>
        <w:rPr>
          <w:b/>
          <w:sz w:val="24"/>
        </w:rPr>
        <w:t>14. Cho tới khi xong</w:t>
      </w:r>
      <w:r>
        <w:rPr>
          <w:i/>
          <w:sz w:val="20"/>
        </w:rPr>
        <w:t xml:space="preserve">   (until + S + have / has + V3)</w:t>
      </w:r>
    </w:p>
    <w:p>
      <w:r>
        <w:rPr>
          <w:sz w:val="22"/>
        </w:rPr>
        <w:t>40. Chúng ta ở lại cho tới khi họ làm xong.</w:t>
      </w:r>
    </w:p>
    <w:p>
      <w:r>
        <w:rPr>
          <w:color w:val="808080"/>
          <w:sz w:val="22"/>
        </w:rPr>
        <w:t>→ ……………………………………………………………………………………………</w:t>
      </w:r>
    </w:p>
    <w:p>
      <w:r>
        <w:rPr>
          <w:sz w:val="22"/>
        </w:rPr>
        <w:t>41. Tất cả đã làm xong rồi.</w:t>
      </w:r>
    </w:p>
    <w:p>
      <w:r>
        <w:rPr>
          <w:color w:val="808080"/>
          <w:sz w:val="22"/>
        </w:rPr>
        <w:t>→ ……………………………………………………………………………………………</w:t>
      </w:r>
    </w:p>
    <w:p>
      <w:r>
        <w:rPr>
          <w:sz w:val="22"/>
        </w:rPr>
        <w:t>42. Em sẽ đợi cho tới khi chị kiểm tra xong.</w:t>
      </w:r>
    </w:p>
    <w:p>
      <w:r>
        <w:rPr>
          <w:color w:val="808080"/>
          <w:sz w:val="22"/>
        </w:rPr>
        <w:t>→ ……………………………………………………………………………………………</w:t>
      </w:r>
    </w:p>
    <w:p/>
    <w:p>
      <w:r>
        <w:rPr>
          <w:b/>
          <w:sz w:val="24"/>
        </w:rPr>
        <w:t>15. Thêm ý &amp; nghỉ không lương</w:t>
      </w:r>
      <w:r>
        <w:rPr>
          <w:i/>
          <w:sz w:val="20"/>
        </w:rPr>
        <w:t xml:space="preserve">   (Moreover, … · take unpaid leave)</w:t>
      </w:r>
    </w:p>
    <w:p>
      <w:r>
        <w:rPr>
          <w:sz w:val="22"/>
        </w:rPr>
        <w:t>43. Hơn nữa, em chưa nghỉ ốm ngày nào.</w:t>
      </w:r>
    </w:p>
    <w:p>
      <w:r>
        <w:rPr>
          <w:color w:val="808080"/>
          <w:sz w:val="22"/>
        </w:rPr>
        <w:t>→ ……………………………………………………………………………………………</w:t>
      </w:r>
    </w:p>
    <w:p>
      <w:r>
        <w:rPr>
          <w:sz w:val="22"/>
        </w:rPr>
        <w:t>44. Em sẽ xin nghỉ không lương một ngày.</w:t>
      </w:r>
    </w:p>
    <w:p>
      <w:r>
        <w:rPr>
          <w:color w:val="808080"/>
          <w:sz w:val="22"/>
        </w:rPr>
        <w:t>→ ……………………………………………………………………………………………</w:t>
      </w:r>
    </w:p>
    <w:p>
      <w:r>
        <w:rPr>
          <w:sz w:val="22"/>
        </w:rPr>
        <w:t>45. Hơn nữa, khu đồ đông lạnh cần được kiểm tra.</w:t>
      </w:r>
    </w:p>
    <w:p>
      <w:r>
        <w:rPr>
          <w:color w:val="808080"/>
          <w:sz w:val="22"/>
        </w:rPr>
        <w:t>→ ……………………………………………………………………………………………</w:t>
      </w:r>
    </w:p>
    <w:sectPr w:rsidR="005133F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18E67EF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17874017">
    <w:abstractNumId w:val="8"/>
  </w:num>
  <w:num w:numId="2" w16cid:durableId="350647483">
    <w:abstractNumId w:val="6"/>
  </w:num>
  <w:num w:numId="3" w16cid:durableId="533545513">
    <w:abstractNumId w:val="5"/>
  </w:num>
  <w:num w:numId="4" w16cid:durableId="2069722121">
    <w:abstractNumId w:val="4"/>
  </w:num>
  <w:num w:numId="5" w16cid:durableId="94716453">
    <w:abstractNumId w:val="7"/>
  </w:num>
  <w:num w:numId="6" w16cid:durableId="1815488215">
    <w:abstractNumId w:val="3"/>
  </w:num>
  <w:num w:numId="7" w16cid:durableId="1224557502">
    <w:abstractNumId w:val="2"/>
  </w:num>
  <w:num w:numId="8" w16cid:durableId="894199427">
    <w:abstractNumId w:val="1"/>
  </w:num>
  <w:num w:numId="9" w16cid:durableId="1301734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928D3"/>
    <w:rsid w:val="005133FE"/>
    <w:rsid w:val="00800472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9AE9AF"/>
  <w14:defaultImageDpi w14:val="300"/>
  <w15:docId w15:val="{A531707E-EF55-490B-89CE-9A046EC85D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1127</Words>
  <Characters>6429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7541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Trần Thị Thủy Tiên</cp:lastModifiedBy>
  <cp:revision>2</cp:revision>
  <dcterms:created xsi:type="dcterms:W3CDTF">2013-12-23T23:15:00Z</dcterms:created>
  <dcterms:modified xsi:type="dcterms:W3CDTF">2026-09-21T16:35:00Z</dcterms:modified>
  <cp:category/>
</cp:coreProperties>
</file>