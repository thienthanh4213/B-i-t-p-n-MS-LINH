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8"/>
        </w:rPr>
        <w:t>1-1 Linh B1 – Thứ 3, 27/10</w:t>
      </w:r>
    </w:p>
    <w:p>
      <w:r>
        <w:rPr>
          <w:sz w:val="21"/>
        </w:rPr>
        <w:t>Tủ đồ &amp; khu vực nhân viên · Thùng rác &amp; vị trí đồ vật · Giảm giá nhân viên · Đăng ký ứng dụng · Nói về đồng nghiệp · Nhân viên mới trong tuần đầu · Hàng trên kệ &amp; trao đổi trong ca · because &gt;&lt; because of · Therefore, Thus, Hence</w:t>
      </w:r>
    </w:p>
    <w:p/>
    <w:p>
      <w:r>
        <w:rPr>
          <w:b/>
          <w:sz w:val="25"/>
        </w:rPr>
        <w:t>Tủ đồ &amp; khu vực dành riêng cho nhân viên</w:t>
      </w:r>
    </w:p>
    <w:p>
      <w:pPr>
        <w:pStyle w:val="ListBullet"/>
      </w:pPr>
      <w:r>
        <w:rPr>
          <w:b/>
          <w:sz w:val="22"/>
        </w:rPr>
        <w:t>just for employees</w:t>
      </w:r>
      <w:r>
        <w:rPr>
          <w:i/>
          <w:color w:val="1F5F99"/>
          <w:sz w:val="21"/>
        </w:rPr>
        <w:t xml:space="preserve">  employee /ɪmˈplɔɪiː/</w:t>
      </w:r>
      <w:r>
        <w:rPr>
          <w:sz w:val="22"/>
        </w:rPr>
        <w:t xml:space="preserve">  —  chỉ dành cho nhân viên</w:t>
      </w:r>
      <w:r>
        <w:rPr>
          <w:i/>
          <w:sz w:val="20"/>
        </w:rPr>
        <w:t xml:space="preserve">   (These lockers are just for employees.)</w:t>
      </w:r>
    </w:p>
    <w:p>
      <w:pPr>
        <w:pStyle w:val="ListBullet"/>
      </w:pPr>
      <w:r>
        <w:rPr>
          <w:b/>
          <w:sz w:val="22"/>
        </w:rPr>
        <w:t>employee (n)  &gt;&lt;  employer (n)</w:t>
      </w:r>
      <w:r>
        <w:rPr>
          <w:i/>
          <w:color w:val="1F5F99"/>
          <w:sz w:val="21"/>
        </w:rPr>
        <w:t xml:space="preserve">  employee /ɪmˈplɔɪiː/ · employer /ɪmˈplɔɪə/</w:t>
      </w:r>
      <w:r>
        <w:rPr>
          <w:sz w:val="22"/>
        </w:rPr>
        <w:t xml:space="preserve">  —  người lao động, nhân viên  &gt;&lt;  người sử dụng lao động, chủ</w:t>
      </w:r>
    </w:p>
    <w:p>
      <w:pPr>
        <w:pStyle w:val="ListBullet"/>
      </w:pPr>
      <w:r>
        <w:rPr>
          <w:b/>
          <w:sz w:val="22"/>
        </w:rPr>
        <w:t>staff (n)</w:t>
      </w:r>
      <w:r>
        <w:rPr>
          <w:i/>
          <w:color w:val="1F5F99"/>
          <w:sz w:val="21"/>
        </w:rPr>
        <w:t xml:space="preserve">  /stɑːf/</w:t>
      </w:r>
      <w:r>
        <w:rPr>
          <w:sz w:val="22"/>
        </w:rPr>
        <w:t xml:space="preserve">  —  nhân viên (chỉ cả tập thể, KHÔNG thêm -s)</w:t>
      </w:r>
      <w:r>
        <w:rPr>
          <w:i/>
          <w:sz w:val="20"/>
        </w:rPr>
        <w:t xml:space="preserve">   (The staff are very friendly.)</w:t>
      </w:r>
    </w:p>
    <w:p>
      <w:pPr>
        <w:pStyle w:val="ListBullet"/>
      </w:pPr>
      <w:r>
        <w:rPr>
          <w:b/>
          <w:sz w:val="22"/>
        </w:rPr>
        <w:t>locker (n)</w:t>
      </w:r>
      <w:r>
        <w:rPr>
          <w:i/>
          <w:color w:val="1F5F99"/>
          <w:sz w:val="21"/>
        </w:rPr>
        <w:t xml:space="preserve">  /ˈlɒkə/</w:t>
      </w:r>
      <w:r>
        <w:rPr>
          <w:sz w:val="22"/>
        </w:rPr>
        <w:t xml:space="preserve">  —  tủ đồ cá nhân có khóa</w:t>
      </w:r>
    </w:p>
    <w:p>
      <w:pPr>
        <w:pStyle w:val="ListBullet"/>
      </w:pPr>
      <w:r>
        <w:rPr>
          <w:b/>
          <w:sz w:val="22"/>
        </w:rPr>
        <w:t>Every locker has its own number.</w:t>
      </w:r>
      <w:r>
        <w:rPr>
          <w:i/>
          <w:color w:val="1F5F99"/>
          <w:sz w:val="21"/>
        </w:rPr>
        <w:t xml:space="preserve">  every /ˈevri/ · own /əʊn/</w:t>
      </w:r>
      <w:r>
        <w:rPr>
          <w:sz w:val="22"/>
        </w:rPr>
        <w:t xml:space="preserve">  —  Mỗi tủ đồ đều có số riêng của nó. — "every + danh từ số ít" nên động từ chia số ít: has</w:t>
      </w:r>
    </w:p>
    <w:p>
      <w:pPr>
        <w:pStyle w:val="ListBullet"/>
      </w:pPr>
      <w:r>
        <w:rPr>
          <w:b/>
          <w:sz w:val="22"/>
        </w:rPr>
        <w:t>What's your locker number?</w:t>
      </w:r>
      <w:r>
        <w:rPr>
          <w:i/>
          <w:color w:val="1F5F99"/>
          <w:sz w:val="21"/>
        </w:rPr>
        <w:t xml:space="preserve">  /lɒkə ˈnʌmbə/</w:t>
      </w:r>
      <w:r>
        <w:rPr>
          <w:sz w:val="22"/>
        </w:rPr>
        <w:t xml:space="preserve">  —  Số tủ đồ của bạn là bao nhiêu?</w:t>
      </w:r>
    </w:p>
    <w:p>
      <w:pPr>
        <w:pStyle w:val="ListBullet"/>
      </w:pPr>
      <w:r>
        <w:rPr>
          <w:b/>
          <w:sz w:val="22"/>
        </w:rPr>
        <w:t>What's the maximum number?</w:t>
      </w:r>
      <w:r>
        <w:rPr>
          <w:i/>
          <w:color w:val="1F5F99"/>
          <w:sz w:val="21"/>
        </w:rPr>
        <w:t xml:space="preserve">  maximum /ˈmæksɪməm/</w:t>
      </w:r>
      <w:r>
        <w:rPr>
          <w:sz w:val="22"/>
        </w:rPr>
        <w:t xml:space="preserve">  —  Số lớn nhất là bao nhiêu? — note ghi "What's maximum number"; danh từ số ít cần có "the"</w:t>
      </w:r>
    </w:p>
    <w:p>
      <w:pPr>
        <w:pStyle w:val="ListBullet"/>
      </w:pPr>
      <w:r>
        <w:rPr>
          <w:b/>
          <w:sz w:val="22"/>
        </w:rPr>
        <w:t>maximum (n, a)  &gt;&lt;  minimum (n, a)</w:t>
      </w:r>
      <w:r>
        <w:rPr>
          <w:i/>
          <w:color w:val="1F5F99"/>
          <w:sz w:val="21"/>
        </w:rPr>
        <w:t xml:space="preserve">  minimum /ˈmɪnɪməm/</w:t>
      </w:r>
      <w:r>
        <w:rPr>
          <w:sz w:val="22"/>
        </w:rPr>
        <w:t xml:space="preserve">  —  tối đa  &gt;&lt;  tối thiểu</w:t>
      </w:r>
      <w:r>
        <w:rPr>
          <w:i/>
          <w:sz w:val="20"/>
        </w:rPr>
        <w:t xml:space="preserve">   (a maximum of 50 lockers)</w:t>
      </w:r>
    </w:p>
    <w:p/>
    <w:p>
      <w:r>
        <w:rPr>
          <w:b/>
          <w:sz w:val="25"/>
        </w:rPr>
        <w:t>Thùng rác &amp; vị trí đồ vật</w:t>
      </w:r>
    </w:p>
    <w:p>
      <w:pPr>
        <w:pStyle w:val="ListBullet"/>
      </w:pPr>
      <w:r>
        <w:rPr>
          <w:b/>
          <w:sz w:val="22"/>
        </w:rPr>
        <w:t>Where are the waste bins put, inside or outside the store?</w:t>
      </w:r>
      <w:r>
        <w:rPr>
          <w:i/>
          <w:color w:val="1F5F99"/>
          <w:sz w:val="21"/>
        </w:rPr>
        <w:t xml:space="preserve">  waste /weɪst/ · bin /bɪn/</w:t>
      </w:r>
      <w:r>
        <w:rPr>
          <w:sz w:val="22"/>
        </w:rPr>
        <w:t xml:space="preserve">  —  Thùng rác được đặt ở đâu, bên trong hay bên ngoài cửa hàng? — note ghi "the waste bins are put / inside and outside the S?"; khi hỏi thì đảo "are" lên đầu</w:t>
      </w:r>
    </w:p>
    <w:p>
      <w:pPr>
        <w:pStyle w:val="ListBullet"/>
      </w:pPr>
      <w:r>
        <w:rPr>
          <w:b/>
          <w:sz w:val="22"/>
        </w:rPr>
        <w:t>waste bin (n) = rubbish bin</w:t>
      </w:r>
      <w:r>
        <w:rPr>
          <w:i/>
          <w:color w:val="1F5F99"/>
          <w:sz w:val="21"/>
        </w:rPr>
        <w:t xml:space="preserve">  rubbish /ˈrʌbɪʃ/</w:t>
      </w:r>
      <w:r>
        <w:rPr>
          <w:sz w:val="22"/>
        </w:rPr>
        <w:t xml:space="preserve">  —  thùng rác — người Anh/NZ nói "rubbish bin", người Mỹ nói "trash can"</w:t>
      </w:r>
    </w:p>
    <w:p>
      <w:pPr>
        <w:pStyle w:val="ListBullet"/>
      </w:pPr>
      <w:r>
        <w:rPr>
          <w:b/>
          <w:sz w:val="22"/>
        </w:rPr>
        <w:t>It will be put into the waste bin.</w:t>
      </w:r>
      <w:r>
        <w:rPr>
          <w:i/>
          <w:color w:val="1F5F99"/>
          <w:sz w:val="21"/>
        </w:rPr>
        <w:t xml:space="preserve">  /wɪl biː pʊt/</w:t>
      </w:r>
      <w:r>
        <w:rPr>
          <w:sz w:val="22"/>
        </w:rPr>
        <w:t xml:space="preserve">  —  Nó sẽ được bỏ vào thùng rác. — câu bị động: will be + V3</w:t>
      </w:r>
    </w:p>
    <w:p>
      <w:pPr>
        <w:pStyle w:val="ListBullet"/>
      </w:pPr>
      <w:r>
        <w:rPr>
          <w:b/>
          <w:sz w:val="22"/>
        </w:rPr>
        <w:t>Please put … at the front of the main entrance.</w:t>
      </w:r>
      <w:r>
        <w:rPr>
          <w:i/>
          <w:color w:val="1F5F99"/>
          <w:sz w:val="21"/>
        </w:rPr>
        <w:t xml:space="preserve">  entrance /ˈentrəns/ · front /frʌnt/</w:t>
      </w:r>
      <w:r>
        <w:rPr>
          <w:sz w:val="22"/>
        </w:rPr>
        <w:t xml:space="preserve">  —  Vui lòng để … ở phía trước lối vào chính.</w:t>
      </w:r>
    </w:p>
    <w:p>
      <w:pPr>
        <w:pStyle w:val="ListBullet"/>
      </w:pPr>
      <w:r>
        <w:rPr>
          <w:b/>
          <w:sz w:val="22"/>
        </w:rPr>
        <w:t>entrance (n)</w:t>
      </w:r>
      <w:r>
        <w:rPr>
          <w:i/>
          <w:color w:val="1F5F99"/>
          <w:sz w:val="21"/>
        </w:rPr>
        <w:t xml:space="preserve">  /ˈentrəns/</w:t>
      </w:r>
      <w:r>
        <w:rPr>
          <w:sz w:val="22"/>
        </w:rPr>
        <w:t xml:space="preserve">  —  lối vào, cửa chính</w:t>
      </w:r>
    </w:p>
    <w:p>
      <w:pPr>
        <w:pStyle w:val="ListBullet"/>
      </w:pPr>
      <w:r>
        <w:rPr>
          <w:b/>
          <w:sz w:val="22"/>
        </w:rPr>
        <w:t>entry (n)</w:t>
      </w:r>
      <w:r>
        <w:rPr>
          <w:i/>
          <w:color w:val="1F5F99"/>
          <w:sz w:val="21"/>
        </w:rPr>
        <w:t xml:space="preserve">  /ˈentri/</w:t>
      </w:r>
      <w:r>
        <w:rPr>
          <w:sz w:val="22"/>
        </w:rPr>
        <w:t xml:space="preserve">  —  việc đi vào, quyền vào — "No entry" = cấm vào. Khác "entrance" là bản thân cái cửa</w:t>
      </w:r>
    </w:p>
    <w:p>
      <w:pPr>
        <w:pStyle w:val="ListBullet"/>
      </w:pPr>
      <w:r>
        <w:rPr>
          <w:b/>
          <w:sz w:val="22"/>
        </w:rPr>
        <w:t>driveway (n)</w:t>
      </w:r>
      <w:r>
        <w:rPr>
          <w:i/>
          <w:color w:val="1F5F99"/>
          <w:sz w:val="21"/>
        </w:rPr>
        <w:t xml:space="preserve">  /ˈdraɪvweɪ/</w:t>
      </w:r>
      <w:r>
        <w:rPr>
          <w:sz w:val="22"/>
        </w:rPr>
        <w:t xml:space="preserve">  —  lối xe chạy vào (từ đường vào nhà, vào cửa hàng)</w:t>
      </w:r>
    </w:p>
    <w:p>
      <w:pPr>
        <w:pStyle w:val="ListBullet"/>
      </w:pPr>
      <w:r>
        <w:rPr>
          <w:b/>
          <w:sz w:val="22"/>
        </w:rPr>
        <w:t>at the front of …  &gt;&lt;  in front of …</w:t>
      </w:r>
      <w:r>
        <w:rPr>
          <w:i/>
          <w:color w:val="1F5F99"/>
          <w:sz w:val="21"/>
        </w:rPr>
        <w:t xml:space="preserve">  front /frʌnt/</w:t>
      </w:r>
      <w:r>
        <w:rPr>
          <w:sz w:val="22"/>
        </w:rPr>
        <w:t xml:space="preserve">  —  ở phần phía trước BÊN TRONG …  &gt;&lt;  ở phía trước BÊN NGOÀI …</w:t>
      </w:r>
      <w:r>
        <w:rPr>
          <w:i/>
          <w:sz w:val="20"/>
        </w:rPr>
        <w:t xml:space="preserve">   (at the front of the store / in front of the store)</w:t>
      </w:r>
    </w:p>
    <w:p/>
    <w:p>
      <w:r>
        <w:rPr>
          <w:b/>
          <w:sz w:val="25"/>
        </w:rPr>
        <w:t>Giảm giá cho nhân viên</w:t>
      </w:r>
    </w:p>
    <w:p>
      <w:pPr>
        <w:pStyle w:val="ListBullet"/>
      </w:pPr>
      <w:r>
        <w:rPr>
          <w:b/>
          <w:sz w:val="22"/>
        </w:rPr>
        <w:t>Employees are offered a staff discount.</w:t>
      </w:r>
      <w:r>
        <w:rPr>
          <w:i/>
          <w:color w:val="1F5F99"/>
          <w:sz w:val="21"/>
        </w:rPr>
        <w:t xml:space="preserve">  offer /ˈɒfə/ · discount /ˈdɪskaʊnt/</w:t>
      </w:r>
      <w:r>
        <w:rPr>
          <w:sz w:val="22"/>
        </w:rPr>
        <w:t xml:space="preserve">  —  Nhân viên được hưởng ưu đãi giảm giá dành cho nhân viên. — câu bị động: are + V3</w:t>
      </w:r>
    </w:p>
    <w:p>
      <w:pPr>
        <w:pStyle w:val="ListBullet"/>
      </w:pPr>
      <w:r>
        <w:rPr>
          <w:b/>
          <w:sz w:val="22"/>
        </w:rPr>
        <w:t>offer somebody something</w:t>
      </w:r>
      <w:r>
        <w:rPr>
          <w:i/>
          <w:color w:val="1F5F99"/>
          <w:sz w:val="21"/>
        </w:rPr>
        <w:t xml:space="preserve">  /ˈɒfə/</w:t>
      </w:r>
      <w:r>
        <w:rPr>
          <w:sz w:val="22"/>
        </w:rPr>
        <w:t xml:space="preserve">  —  mời, dành cho ai cái gì</w:t>
      </w:r>
      <w:r>
        <w:rPr>
          <w:i/>
          <w:sz w:val="20"/>
        </w:rPr>
        <w:t xml:space="preserve">   (The store offers employees a discount.)</w:t>
      </w:r>
    </w:p>
    <w:p>
      <w:pPr>
        <w:pStyle w:val="ListBullet"/>
      </w:pPr>
      <w:r>
        <w:rPr>
          <w:b/>
          <w:sz w:val="22"/>
        </w:rPr>
        <w:t>be offered + something</w:t>
      </w:r>
      <w:r>
        <w:rPr>
          <w:i/>
          <w:color w:val="1F5F99"/>
          <w:sz w:val="21"/>
        </w:rPr>
        <w:t xml:space="preserve">  /biː ˈɒfəd/</w:t>
      </w:r>
      <w:r>
        <w:rPr>
          <w:sz w:val="22"/>
        </w:rPr>
        <w:t xml:space="preserve">  —  được dành cho cái gì (dạng bị động của "offer somebody something")</w:t>
      </w:r>
    </w:p>
    <w:p>
      <w:pPr>
        <w:pStyle w:val="ListBullet"/>
      </w:pPr>
      <w:r>
        <w:rPr>
          <w:b/>
          <w:sz w:val="22"/>
        </w:rPr>
        <w:t>staff discount (n)</w:t>
      </w:r>
      <w:r>
        <w:rPr>
          <w:i/>
          <w:color w:val="1F5F99"/>
          <w:sz w:val="21"/>
        </w:rPr>
        <w:t xml:space="preserve">  /stɑːf ˈdɪskaʊnt/</w:t>
      </w:r>
      <w:r>
        <w:rPr>
          <w:sz w:val="22"/>
        </w:rPr>
        <w:t xml:space="preserve">  —  ưu đãi giảm giá cho nhân viên</w:t>
      </w:r>
    </w:p>
    <w:p>
      <w:pPr>
        <w:pStyle w:val="ListBullet"/>
      </w:pPr>
      <w:r>
        <w:rPr>
          <w:b/>
          <w:sz w:val="22"/>
        </w:rPr>
        <w:t>but here in New Zealand, it is called "club staff"</w:t>
      </w:r>
      <w:r>
        <w:rPr>
          <w:i/>
          <w:color w:val="1F5F99"/>
          <w:sz w:val="21"/>
        </w:rPr>
        <w:t xml:space="preserve">  called /kɔːld/</w:t>
      </w:r>
      <w:r>
        <w:rPr>
          <w:sz w:val="22"/>
        </w:rPr>
        <w:t xml:space="preserve">  —  nhưng ở New Zealand thì người ta gọi nó là "club staff"</w:t>
      </w:r>
    </w:p>
    <w:p>
      <w:pPr>
        <w:pStyle w:val="ListBullet"/>
      </w:pPr>
      <w:r>
        <w:rPr>
          <w:b/>
          <w:sz w:val="22"/>
        </w:rPr>
        <w:t>a 5% discount</w:t>
      </w:r>
      <w:r>
        <w:rPr>
          <w:i/>
          <w:color w:val="1F5F99"/>
          <w:sz w:val="21"/>
        </w:rPr>
        <w:t xml:space="preserve">  /faɪv pəˈsent/</w:t>
      </w:r>
      <w:r>
        <w:rPr>
          <w:sz w:val="22"/>
        </w:rPr>
        <w:t xml:space="preserve">  —  mức giảm 5% — đọc là "a five percent discount"</w:t>
      </w:r>
    </w:p>
    <w:p>
      <w:pPr>
        <w:pStyle w:val="ListBullet"/>
      </w:pPr>
      <w:r>
        <w:rPr>
          <w:b/>
          <w:sz w:val="22"/>
        </w:rPr>
        <w:t>Are there any conditions to get the 5% discount?</w:t>
      </w:r>
      <w:r>
        <w:rPr>
          <w:i/>
          <w:color w:val="1F5F99"/>
          <w:sz w:val="21"/>
        </w:rPr>
        <w:t xml:space="preserve">  condition /kənˈdɪʃn/</w:t>
      </w:r>
      <w:r>
        <w:rPr>
          <w:sz w:val="22"/>
        </w:rPr>
        <w:t xml:space="preserve">  —  Có điều kiện gì để được giảm 5% không? — note ghi "any condition"; sau "any" trong câu hỏi dùng danh từ SỐ NHIỀU</w:t>
      </w:r>
    </w:p>
    <w:p>
      <w:pPr>
        <w:pStyle w:val="ListBullet"/>
      </w:pPr>
      <w:r>
        <w:rPr>
          <w:b/>
          <w:sz w:val="22"/>
        </w:rPr>
        <w:t>condition (n)</w:t>
      </w:r>
      <w:r>
        <w:rPr>
          <w:i/>
          <w:color w:val="1F5F99"/>
          <w:sz w:val="21"/>
        </w:rPr>
        <w:t xml:space="preserve">  /kənˈdɪʃn/</w:t>
      </w:r>
      <w:r>
        <w:rPr>
          <w:sz w:val="22"/>
        </w:rPr>
        <w:t xml:space="preserve">  —  điều kiện; tình trạng</w:t>
      </w:r>
    </w:p>
    <w:p/>
    <w:p>
      <w:r>
        <w:rPr>
          <w:b/>
          <w:sz w:val="25"/>
        </w:rPr>
        <w:t>Tải &amp; đăng ký ứng dụng</w:t>
      </w:r>
    </w:p>
    <w:p>
      <w:pPr>
        <w:pStyle w:val="ListBullet"/>
      </w:pPr>
      <w:r>
        <w:rPr>
          <w:b/>
          <w:sz w:val="22"/>
        </w:rPr>
        <w:t>download the app  /  install the app</w:t>
      </w:r>
      <w:r>
        <w:rPr>
          <w:i/>
          <w:color w:val="1F5F99"/>
          <w:sz w:val="21"/>
        </w:rPr>
        <w:t xml:space="preserve">  download /ˌdaʊnˈləʊd/ · install /ɪnˈstɔːl/</w:t>
      </w:r>
      <w:r>
        <w:rPr>
          <w:sz w:val="22"/>
        </w:rPr>
        <w:t xml:space="preserve">  —  tải ứng dụng về / cài đặt ứng dụng</w:t>
      </w:r>
    </w:p>
    <w:p>
      <w:pPr>
        <w:pStyle w:val="ListBullet"/>
      </w:pPr>
      <w:r>
        <w:rPr>
          <w:b/>
          <w:sz w:val="22"/>
        </w:rPr>
        <w:t>app (n) = application</w:t>
      </w:r>
      <w:r>
        <w:rPr>
          <w:i/>
          <w:color w:val="1F5F99"/>
          <w:sz w:val="21"/>
        </w:rPr>
        <w:t xml:space="preserve">  /æp/</w:t>
      </w:r>
      <w:r>
        <w:rPr>
          <w:sz w:val="22"/>
        </w:rPr>
        <w:t xml:space="preserve">  —  ứng dụng điện thoại</w:t>
      </w:r>
    </w:p>
    <w:p>
      <w:pPr>
        <w:pStyle w:val="ListBullet"/>
      </w:pPr>
      <w:r>
        <w:rPr>
          <w:b/>
          <w:sz w:val="22"/>
        </w:rPr>
        <w:t>sign up for an account</w:t>
      </w:r>
      <w:r>
        <w:rPr>
          <w:i/>
          <w:color w:val="1F5F99"/>
          <w:sz w:val="21"/>
        </w:rPr>
        <w:t xml:space="preserve">  sign up /saɪn ʌp/ · account /əˈkaʊnt/</w:t>
      </w:r>
      <w:r>
        <w:rPr>
          <w:sz w:val="22"/>
        </w:rPr>
        <w:t xml:space="preserve">  —  đăng ký một tài khoản — nhớ giới từ "for"</w:t>
      </w:r>
    </w:p>
    <w:p>
      <w:pPr>
        <w:pStyle w:val="ListBullet"/>
      </w:pPr>
      <w:r>
        <w:rPr>
          <w:b/>
          <w:sz w:val="22"/>
        </w:rPr>
        <w:t>log in  &gt;&lt;  log out</w:t>
      </w:r>
      <w:r>
        <w:rPr>
          <w:i/>
          <w:color w:val="1F5F99"/>
          <w:sz w:val="21"/>
        </w:rPr>
        <w:t xml:space="preserve">  /lɒɡ ɪn/ · /lɒɡ aʊt/</w:t>
      </w:r>
      <w:r>
        <w:rPr>
          <w:sz w:val="22"/>
        </w:rPr>
        <w:t xml:space="preserve">  —  đăng nhập  &gt;&lt;  đăng xuất</w:t>
      </w:r>
    </w:p>
    <w:p>
      <w:pPr>
        <w:pStyle w:val="ListBullet"/>
      </w:pPr>
      <w:r>
        <w:rPr>
          <w:b/>
          <w:sz w:val="22"/>
        </w:rPr>
        <w:t>absolutely (adv) = completely (adv)</w:t>
      </w:r>
      <w:r>
        <w:rPr>
          <w:i/>
          <w:color w:val="1F5F99"/>
          <w:sz w:val="21"/>
        </w:rPr>
        <w:t xml:space="preserve">  absolutely /ˈæbsəluːtli/ · completely /kəmˈpliːtli/</w:t>
      </w:r>
      <w:r>
        <w:rPr>
          <w:sz w:val="22"/>
        </w:rPr>
        <w:t xml:space="preserve">  —  hoàn toàn, chắc chắn rồi — "Absolutely!" cũng dùng để đồng ý mạnh mẽ</w:t>
      </w:r>
    </w:p>
    <w:p/>
    <w:p>
      <w:r>
        <w:rPr>
          <w:b/>
          <w:sz w:val="25"/>
        </w:rPr>
        <w:t>Nói chuyện với khách &amp; nhận xét đồng nghiệp</w:t>
      </w:r>
    </w:p>
    <w:p>
      <w:pPr>
        <w:pStyle w:val="ListBullet"/>
      </w:pPr>
      <w:r>
        <w:rPr>
          <w:b/>
          <w:sz w:val="22"/>
        </w:rPr>
        <w:t>talk to a customer  /  talk to customers</w:t>
      </w:r>
      <w:r>
        <w:rPr>
          <w:i/>
          <w:color w:val="1F5F99"/>
          <w:sz w:val="21"/>
        </w:rPr>
        <w:t xml:space="preserve">  customer /ˈkʌstəmə/</w:t>
      </w:r>
      <w:r>
        <w:rPr>
          <w:sz w:val="22"/>
        </w:rPr>
        <w:t xml:space="preserve">  —  nói chuyện với khách hàng — danh từ đếm được nên cần "a" hoặc số nhiều</w:t>
      </w:r>
    </w:p>
    <w:p>
      <w:pPr>
        <w:pStyle w:val="ListBullet"/>
      </w:pPr>
      <w:r>
        <w:rPr>
          <w:b/>
          <w:sz w:val="22"/>
        </w:rPr>
        <w:t>when talking to customers</w:t>
      </w:r>
      <w:r>
        <w:rPr>
          <w:i/>
          <w:color w:val="1F5F99"/>
          <w:sz w:val="21"/>
        </w:rPr>
        <w:t xml:space="preserve">  /wen ˈtɔːkɪŋ/</w:t>
      </w:r>
      <w:r>
        <w:rPr>
          <w:sz w:val="22"/>
        </w:rPr>
        <w:t xml:space="preserve">  —  khi nói chuyện với khách — rút gọn của "when you talk to customers"</w:t>
      </w:r>
    </w:p>
    <w:p>
      <w:pPr>
        <w:pStyle w:val="ListBullet"/>
      </w:pPr>
      <w:r>
        <w:rPr>
          <w:b/>
          <w:sz w:val="22"/>
        </w:rPr>
        <w:t>patient (a)  &gt;&lt;  impatient (a)</w:t>
      </w:r>
      <w:r>
        <w:rPr>
          <w:i/>
          <w:color w:val="1F5F99"/>
          <w:sz w:val="21"/>
        </w:rPr>
        <w:t xml:space="preserve">  patient /ˈpeɪʃnt/ · impatient /ɪmˈpeɪʃnt/</w:t>
      </w:r>
      <w:r>
        <w:rPr>
          <w:sz w:val="22"/>
        </w:rPr>
        <w:t xml:space="preserve">  —  kiên nhẫn  &gt;&lt;  thiếu kiên nhẫn, hay sốt ruột</w:t>
      </w:r>
    </w:p>
    <w:p>
      <w:pPr>
        <w:pStyle w:val="ListBullet"/>
      </w:pPr>
      <w:r>
        <w:rPr>
          <w:b/>
          <w:sz w:val="22"/>
        </w:rPr>
        <w:t>hurry (v)</w:t>
      </w:r>
      <w:r>
        <w:rPr>
          <w:i/>
          <w:color w:val="1F5F99"/>
          <w:sz w:val="21"/>
        </w:rPr>
        <w:t xml:space="preserve">  /ˈhʌri/</w:t>
      </w:r>
      <w:r>
        <w:rPr>
          <w:sz w:val="22"/>
        </w:rPr>
        <w:t xml:space="preserve">  —  vội, hối hả</w:t>
      </w:r>
      <w:r>
        <w:rPr>
          <w:i/>
          <w:sz w:val="20"/>
        </w:rPr>
        <w:t xml:space="preserve">   (Please hurry, the truck is waiting.)</w:t>
      </w:r>
    </w:p>
    <w:p>
      <w:pPr>
        <w:pStyle w:val="ListBullet"/>
      </w:pPr>
      <w:r>
        <w:rPr>
          <w:b/>
          <w:sz w:val="22"/>
        </w:rPr>
        <w:t>be in a hurry</w:t>
      </w:r>
      <w:r>
        <w:rPr>
          <w:i/>
          <w:color w:val="1F5F99"/>
          <w:sz w:val="21"/>
        </w:rPr>
        <w:t xml:space="preserve">  /ɪn ə ˈhʌri/</w:t>
      </w:r>
      <w:r>
        <w:rPr>
          <w:sz w:val="22"/>
        </w:rPr>
        <w:t xml:space="preserve">  —  đang vội</w:t>
      </w:r>
      <w:r>
        <w:rPr>
          <w:i/>
          <w:sz w:val="20"/>
        </w:rPr>
        <w:t xml:space="preserve">   (Some customers are always in a hurry.)</w:t>
      </w:r>
    </w:p>
    <w:p>
      <w:pPr>
        <w:pStyle w:val="ListBullet"/>
      </w:pPr>
      <w:r>
        <w:rPr>
          <w:b/>
          <w:sz w:val="22"/>
        </w:rPr>
        <w:t>hurry up</w:t>
      </w:r>
      <w:r>
        <w:rPr>
          <w:i/>
          <w:color w:val="1F5F99"/>
          <w:sz w:val="21"/>
        </w:rPr>
        <w:t xml:space="preserve">  /ˈhʌri ʌp/</w:t>
      </w:r>
      <w:r>
        <w:rPr>
          <w:sz w:val="22"/>
        </w:rPr>
        <w:t xml:space="preserve">  —  nhanh lên (giục ai)</w:t>
      </w:r>
    </w:p>
    <w:p>
      <w:pPr>
        <w:pStyle w:val="ListBullet"/>
      </w:pPr>
      <w:r>
        <w:rPr>
          <w:b/>
          <w:sz w:val="22"/>
        </w:rPr>
        <w:t>childish (a)</w:t>
      </w:r>
      <w:r>
        <w:rPr>
          <w:i/>
          <w:color w:val="1F5F99"/>
          <w:sz w:val="21"/>
        </w:rPr>
        <w:t xml:space="preserve">  /ˈtʃaɪldɪʃ/</w:t>
      </w:r>
      <w:r>
        <w:rPr>
          <w:sz w:val="22"/>
        </w:rPr>
        <w:t xml:space="preserve">  —  trẻ con, chưa chín chắn (mang nghĩa chê)</w:t>
      </w:r>
    </w:p>
    <w:p>
      <w:pPr>
        <w:pStyle w:val="ListBullet"/>
      </w:pPr>
      <w:r>
        <w:rPr>
          <w:b/>
          <w:sz w:val="22"/>
        </w:rPr>
        <w:t>He is young, he is a native speaker and good-looking, but he is quite childish.</w:t>
      </w:r>
      <w:r>
        <w:rPr>
          <w:i/>
          <w:color w:val="1F5F99"/>
          <w:sz w:val="21"/>
        </w:rPr>
        <w:t xml:space="preserve">  native /ˈneɪtɪv/ · good-looking /ˌɡʊd ˈlʊkɪŋ/</w:t>
      </w:r>
      <w:r>
        <w:rPr>
          <w:sz w:val="22"/>
        </w:rPr>
        <w:t xml:space="preserve">  —  Cậu ấy trẻ, là người bản xứ và đẹp trai, nhưng khá trẻ con. — note ghi "he's native"; nói đầy đủ là "a native speaker"</w:t>
      </w:r>
    </w:p>
    <w:p>
      <w:pPr>
        <w:pStyle w:val="ListBullet"/>
      </w:pPr>
      <w:r>
        <w:rPr>
          <w:b/>
          <w:sz w:val="22"/>
        </w:rPr>
        <w:t>native speaker (n)</w:t>
      </w:r>
      <w:r>
        <w:rPr>
          <w:i/>
          <w:color w:val="1F5F99"/>
          <w:sz w:val="21"/>
        </w:rPr>
        <w:t xml:space="preserve">  /ˈneɪtɪv ˈspiːkə/</w:t>
      </w:r>
      <w:r>
        <w:rPr>
          <w:sz w:val="22"/>
        </w:rPr>
        <w:t xml:space="preserve">  —  người bản xứ (nói tiếng đó từ nhỏ)</w:t>
      </w:r>
    </w:p>
    <w:p>
      <w:pPr>
        <w:pStyle w:val="ListBullet"/>
      </w:pPr>
      <w:r>
        <w:rPr>
          <w:b/>
          <w:sz w:val="22"/>
        </w:rPr>
        <w:t>He works a little, but talks a lot.</w:t>
      </w:r>
      <w:r>
        <w:rPr>
          <w:i/>
          <w:color w:val="1F5F99"/>
          <w:sz w:val="21"/>
        </w:rPr>
        <w:t xml:space="preserve">  /ə ˈlɪtl/ · /ə lɒt/</w:t>
      </w:r>
      <w:r>
        <w:rPr>
          <w:sz w:val="22"/>
        </w:rPr>
        <w:t xml:space="preserve">  —  Cậu ấy làm thì ít mà nói thì nhiều.</w:t>
      </w:r>
    </w:p>
    <w:p>
      <w:pPr>
        <w:pStyle w:val="ListBullet"/>
      </w:pPr>
      <w:r>
        <w:rPr>
          <w:b/>
          <w:sz w:val="22"/>
        </w:rPr>
        <w:t>Does the boss complain about him?</w:t>
      </w:r>
      <w:r>
        <w:rPr>
          <w:i/>
          <w:color w:val="1F5F99"/>
          <w:sz w:val="21"/>
        </w:rPr>
        <w:t xml:space="preserve">  complain /kəmˈpleɪn/</w:t>
      </w:r>
      <w:r>
        <w:rPr>
          <w:sz w:val="22"/>
        </w:rPr>
        <w:t xml:space="preserve">  —  Sếp có phàn nàn về cậu ấy không?</w:t>
      </w:r>
    </w:p>
    <w:p>
      <w:pPr>
        <w:pStyle w:val="ListBullet"/>
      </w:pPr>
      <w:r>
        <w:rPr>
          <w:b/>
          <w:sz w:val="22"/>
        </w:rPr>
        <w:t>complain about + somebody / something (v)</w:t>
      </w:r>
      <w:r>
        <w:rPr>
          <w:i/>
          <w:color w:val="1F5F99"/>
          <w:sz w:val="21"/>
        </w:rPr>
        <w:t xml:space="preserve">  /kəmˈpleɪn/</w:t>
      </w:r>
      <w:r>
        <w:rPr>
          <w:sz w:val="22"/>
        </w:rPr>
        <w:t xml:space="preserve">  —  phàn nàn về ai, về cái gì</w:t>
      </w:r>
    </w:p>
    <w:p>
      <w:pPr>
        <w:pStyle w:val="ListBullet"/>
      </w:pPr>
      <w:r>
        <w:rPr>
          <w:b/>
          <w:sz w:val="22"/>
        </w:rPr>
        <w:t>The boss has no complaints.</w:t>
      </w:r>
      <w:r>
        <w:rPr>
          <w:i/>
          <w:color w:val="1F5F99"/>
          <w:sz w:val="21"/>
        </w:rPr>
        <w:t xml:space="preserve">  complaint (n) /kəmˈpleɪnt/</w:t>
      </w:r>
      <w:r>
        <w:rPr>
          <w:sz w:val="22"/>
        </w:rPr>
        <w:t xml:space="preserve">  —  Sếp không có phàn nàn gì. — note ghi "has no complain"; sau "no" cần DANH TỪ "complaints"</w:t>
      </w:r>
    </w:p>
    <w:p>
      <w:pPr>
        <w:pStyle w:val="ListBullet"/>
      </w:pPr>
      <w:r>
        <w:rPr>
          <w:b/>
          <w:sz w:val="22"/>
        </w:rPr>
        <w:t>speak English well</w:t>
      </w:r>
      <w:r>
        <w:rPr>
          <w:i/>
          <w:color w:val="1F5F99"/>
          <w:sz w:val="21"/>
        </w:rPr>
        <w:t xml:space="preserve">  /spiːk ˈɪŋɡlɪʃ wel/</w:t>
      </w:r>
      <w:r>
        <w:rPr>
          <w:sz w:val="22"/>
        </w:rPr>
        <w:t xml:space="preserve">  —  nói tiếng Anh tốt — "well" là trạng từ, đứng sau động từ</w:t>
      </w:r>
    </w:p>
    <w:p>
      <w:pPr>
        <w:pStyle w:val="ListBullet"/>
      </w:pPr>
      <w:r>
        <w:rPr>
          <w:b/>
          <w:sz w:val="22"/>
        </w:rPr>
        <w:t>Vietnamese guy (n)</w:t>
      </w:r>
      <w:r>
        <w:rPr>
          <w:i/>
          <w:color w:val="1F5F99"/>
          <w:sz w:val="21"/>
        </w:rPr>
        <w:t xml:space="preserve">  guy /ɡaɪ/</w:t>
      </w:r>
      <w:r>
        <w:rPr>
          <w:sz w:val="22"/>
        </w:rPr>
        <w:t xml:space="preserve">  —  anh chàng người Việt</w:t>
      </w:r>
    </w:p>
    <w:p/>
    <w:p>
      <w:r>
        <w:rPr>
          <w:b/>
          <w:sz w:val="25"/>
        </w:rPr>
        <w:t>Hỏi &amp; trả lời ngắn</w:t>
      </w:r>
    </w:p>
    <w:p>
      <w:pPr>
        <w:pStyle w:val="ListBullet"/>
      </w:pPr>
      <w:r>
        <w:rPr>
          <w:b/>
          <w:sz w:val="22"/>
        </w:rPr>
        <w:t>Have you ever got lost?</w:t>
      </w:r>
      <w:r>
        <w:rPr>
          <w:i/>
          <w:color w:val="1F5F99"/>
          <w:sz w:val="21"/>
        </w:rPr>
        <w:t xml:space="preserve">  got lost /ɡɒt lɒst/</w:t>
      </w:r>
      <w:r>
        <w:rPr>
          <w:sz w:val="22"/>
        </w:rPr>
        <w:t xml:space="preserve">  —  Bạn đã bao giờ bị lạc chưa?</w:t>
      </w:r>
    </w:p>
    <w:p>
      <w:pPr>
        <w:pStyle w:val="ListBullet"/>
      </w:pPr>
      <w:r>
        <w:rPr>
          <w:b/>
          <w:sz w:val="22"/>
        </w:rPr>
        <w:t>get lost</w:t>
      </w:r>
      <w:r>
        <w:rPr>
          <w:i/>
          <w:color w:val="1F5F99"/>
          <w:sz w:val="21"/>
        </w:rPr>
        <w:t xml:space="preserve">  /ɡet lɒst/</w:t>
      </w:r>
      <w:r>
        <w:rPr>
          <w:sz w:val="22"/>
        </w:rPr>
        <w:t xml:space="preserve">  —  bị lạc đường</w:t>
      </w:r>
    </w:p>
    <w:p>
      <w:pPr>
        <w:pStyle w:val="ListBullet"/>
      </w:pPr>
      <w:r>
        <w:rPr>
          <w:b/>
          <w:sz w:val="22"/>
        </w:rPr>
        <w:t>Hardly ever!</w:t>
      </w:r>
      <w:r>
        <w:rPr>
          <w:i/>
          <w:color w:val="1F5F99"/>
          <w:sz w:val="21"/>
        </w:rPr>
        <w:t xml:space="preserve">  /ˈhɑːdli ˈevə/</w:t>
      </w:r>
      <w:r>
        <w:rPr>
          <w:sz w:val="22"/>
        </w:rPr>
        <w:t xml:space="preserve">  —  Hầu như chưa bao giờ! — câu trả lời ngắn, mạnh hơn "rarely"</w:t>
      </w:r>
    </w:p>
    <w:p>
      <w:pPr>
        <w:pStyle w:val="ListBullet"/>
      </w:pPr>
      <w:r>
        <w:rPr>
          <w:b/>
          <w:sz w:val="22"/>
        </w:rPr>
        <w:t>hardly ever = almost never</w:t>
      </w:r>
      <w:r>
        <w:rPr>
          <w:i/>
          <w:color w:val="1F5F99"/>
          <w:sz w:val="21"/>
        </w:rPr>
        <w:t xml:space="preserve">  /ˈhɑːdli/</w:t>
      </w:r>
      <w:r>
        <w:rPr>
          <w:sz w:val="22"/>
        </w:rPr>
        <w:t xml:space="preserve">  —  hầu như không bao giờ</w:t>
      </w:r>
    </w:p>
    <w:p>
      <w:pPr>
        <w:pStyle w:val="ListBullet"/>
      </w:pPr>
      <w:r>
        <w:rPr>
          <w:b/>
          <w:sz w:val="22"/>
        </w:rPr>
        <w:t>How is she?</w:t>
      </w:r>
      <w:r>
        <w:rPr>
          <w:i/>
          <w:color w:val="1F5F99"/>
          <w:sz w:val="21"/>
        </w:rPr>
        <w:t xml:space="preserve">  /haʊ ɪz ʃiː/</w:t>
      </w:r>
      <w:r>
        <w:rPr>
          <w:sz w:val="22"/>
        </w:rPr>
        <w:t xml:space="preserve">  —  Cô ấy là người thế nào? — hỏi về tính cách, cách làm việc</w:t>
      </w:r>
    </w:p>
    <w:p>
      <w:pPr>
        <w:pStyle w:val="ListBullet"/>
      </w:pPr>
      <w:r>
        <w:rPr>
          <w:b/>
          <w:sz w:val="22"/>
        </w:rPr>
        <w:t>How do you know she's patient?</w:t>
      </w:r>
      <w:r>
        <w:rPr>
          <w:i/>
          <w:color w:val="1F5F99"/>
          <w:sz w:val="21"/>
        </w:rPr>
        <w:t xml:space="preserve">  /haʊ duː juː nəʊ/</w:t>
      </w:r>
      <w:r>
        <w:rPr>
          <w:sz w:val="22"/>
        </w:rPr>
        <w:t xml:space="preserve">  —  Sao bạn biết cô ấy kiên nhẫn?</w:t>
      </w:r>
    </w:p>
    <w:p>
      <w:pPr>
        <w:pStyle w:val="ListBullet"/>
      </w:pPr>
      <w:r>
        <w:rPr>
          <w:b/>
          <w:sz w:val="22"/>
        </w:rPr>
        <w:t>What is Lan's supervisor's name?</w:t>
      </w:r>
      <w:r>
        <w:rPr>
          <w:i/>
          <w:color w:val="1F5F99"/>
          <w:sz w:val="21"/>
        </w:rPr>
        <w:t xml:space="preserve">  supervisor /ˈsuːpəvaɪzə/</w:t>
      </w:r>
      <w:r>
        <w:rPr>
          <w:sz w:val="22"/>
        </w:rPr>
        <w:t xml:space="preserve">  —  Tên người giám sát của Lan là gì? — note ghi "suppervious"; từ đúng là "supervisor"</w:t>
      </w:r>
    </w:p>
    <w:p>
      <w:pPr>
        <w:pStyle w:val="ListBullet"/>
      </w:pPr>
      <w:r>
        <w:rPr>
          <w:b/>
          <w:sz w:val="22"/>
        </w:rPr>
        <w:t>supervisor (n)</w:t>
      </w:r>
      <w:r>
        <w:rPr>
          <w:i/>
          <w:color w:val="1F5F99"/>
          <w:sz w:val="21"/>
        </w:rPr>
        <w:t xml:space="preserve">  /ˈsuːpəvaɪzə/</w:t>
      </w:r>
      <w:r>
        <w:rPr>
          <w:sz w:val="22"/>
        </w:rPr>
        <w:t xml:space="preserve">  —  người giám sát, tổ trưởng ca</w:t>
      </w:r>
    </w:p>
    <w:p>
      <w:pPr>
        <w:pStyle w:val="ListBullet"/>
      </w:pPr>
      <w:r>
        <w:rPr>
          <w:b/>
          <w:sz w:val="22"/>
        </w:rPr>
        <w:t>supervise (v)</w:t>
      </w:r>
      <w:r>
        <w:rPr>
          <w:i/>
          <w:color w:val="1F5F99"/>
          <w:sz w:val="21"/>
        </w:rPr>
        <w:t xml:space="preserve">  /ˈsuːpəvaɪz/</w:t>
      </w:r>
      <w:r>
        <w:rPr>
          <w:sz w:val="22"/>
        </w:rPr>
        <w:t xml:space="preserve">  —  giám sát, trông coi</w:t>
      </w:r>
    </w:p>
    <w:p/>
    <w:p>
      <w:r>
        <w:rPr>
          <w:b/>
          <w:sz w:val="25"/>
        </w:rPr>
        <w:t>Khuyến mãi &amp; tiết kiệm tiền</w:t>
      </w:r>
    </w:p>
    <w:p>
      <w:pPr>
        <w:pStyle w:val="ListBullet"/>
      </w:pPr>
      <w:r>
        <w:rPr>
          <w:b/>
          <w:sz w:val="22"/>
        </w:rPr>
        <w:t>offer a big 3-day sale</w:t>
      </w:r>
      <w:r>
        <w:rPr>
          <w:i/>
          <w:color w:val="1F5F99"/>
          <w:sz w:val="21"/>
        </w:rPr>
        <w:t xml:space="preserve">  sale /seɪl/</w:t>
      </w:r>
      <w:r>
        <w:rPr>
          <w:sz w:val="22"/>
        </w:rPr>
        <w:t xml:space="preserve">  —  tổ chức đợt giảm giá lớn kéo dài 3 ngày — note ghi "a big 3-day sales"; sau "a" phải dùng số ít "sale"</w:t>
      </w:r>
    </w:p>
    <w:p>
      <w:pPr>
        <w:pStyle w:val="ListBullet"/>
      </w:pPr>
      <w:r>
        <w:rPr>
          <w:b/>
          <w:sz w:val="22"/>
        </w:rPr>
        <w:t>a 3-day sale</w:t>
      </w:r>
      <w:r>
        <w:rPr>
          <w:i/>
          <w:color w:val="1F5F99"/>
          <w:sz w:val="21"/>
        </w:rPr>
        <w:t xml:space="preserve">  /ə θriː deɪ seɪl/</w:t>
      </w:r>
      <w:r>
        <w:rPr>
          <w:sz w:val="22"/>
        </w:rPr>
        <w:t xml:space="preserve">  —  đợt sale 3 ngày — khi ghép thành tính từ thì "day" KHÔNG thêm -s</w:t>
      </w:r>
    </w:p>
    <w:p>
      <w:pPr>
        <w:pStyle w:val="ListBullet"/>
      </w:pPr>
      <w:r>
        <w:rPr>
          <w:b/>
          <w:sz w:val="22"/>
        </w:rPr>
        <w:t>be on sale</w:t>
      </w:r>
      <w:r>
        <w:rPr>
          <w:i/>
          <w:color w:val="1F5F99"/>
          <w:sz w:val="21"/>
        </w:rPr>
        <w:t xml:space="preserve">  /ɒn seɪl/</w:t>
      </w:r>
      <w:r>
        <w:rPr>
          <w:sz w:val="22"/>
        </w:rPr>
        <w:t xml:space="preserve">  —  đang được giảm giá</w:t>
      </w:r>
      <w:r>
        <w:rPr>
          <w:i/>
          <w:sz w:val="20"/>
        </w:rPr>
        <w:t xml:space="preserve">   (These items are on sale this week.)</w:t>
      </w:r>
    </w:p>
    <w:p>
      <w:pPr>
        <w:pStyle w:val="ListBullet"/>
      </w:pPr>
      <w:r>
        <w:rPr>
          <w:b/>
          <w:sz w:val="22"/>
        </w:rPr>
        <w:t>save money for + N / V-ing</w:t>
      </w:r>
      <w:r>
        <w:rPr>
          <w:i/>
          <w:color w:val="1F5F99"/>
          <w:sz w:val="21"/>
        </w:rPr>
        <w:t xml:space="preserve">  save /seɪv/</w:t>
      </w:r>
      <w:r>
        <w:rPr>
          <w:sz w:val="22"/>
        </w:rPr>
        <w:t xml:space="preserve">  —  để dành tiền để mua gì</w:t>
      </w:r>
      <w:r>
        <w:rPr>
          <w:i/>
          <w:sz w:val="20"/>
        </w:rPr>
        <w:t xml:space="preserve">   (She is saving money for a car.)</w:t>
      </w:r>
    </w:p>
    <w:p>
      <w:pPr>
        <w:pStyle w:val="ListBullet"/>
      </w:pPr>
      <w:r>
        <w:rPr>
          <w:b/>
          <w:sz w:val="22"/>
        </w:rPr>
        <w:t>save money for buying necessary things</w:t>
      </w:r>
      <w:r>
        <w:rPr>
          <w:i/>
          <w:color w:val="1F5F99"/>
          <w:sz w:val="21"/>
        </w:rPr>
        <w:t xml:space="preserve">  necessary /ˈnesəsəri/</w:t>
      </w:r>
      <w:r>
        <w:rPr>
          <w:sz w:val="22"/>
        </w:rPr>
        <w:t xml:space="preserve">  —  để dành tiền mua những thứ cần thiết — note ghi "neccessary"; viết đúng là "necessary" (1 chữ c, 2 chữ s)</w:t>
      </w:r>
    </w:p>
    <w:p>
      <w:pPr>
        <w:pStyle w:val="ListBullet"/>
      </w:pPr>
      <w:r>
        <w:rPr>
          <w:b/>
          <w:sz w:val="22"/>
        </w:rPr>
        <w:t>stuff (n)</w:t>
      </w:r>
      <w:r>
        <w:rPr>
          <w:i/>
          <w:color w:val="1F5F99"/>
          <w:sz w:val="21"/>
        </w:rPr>
        <w:t xml:space="preserve">  /stʌf/</w:t>
      </w:r>
      <w:r>
        <w:rPr>
          <w:sz w:val="22"/>
        </w:rPr>
        <w:t xml:space="preserve">  —  đồ đạc nói chung — danh từ KHÔNG đếm được, không có "stuffs"</w:t>
      </w:r>
    </w:p>
    <w:p>
      <w:pPr>
        <w:pStyle w:val="ListBullet"/>
      </w:pPr>
      <w:r>
        <w:rPr>
          <w:b/>
          <w:sz w:val="22"/>
        </w:rPr>
        <w:t>Why is Lan saving money for a car?</w:t>
      </w:r>
      <w:r>
        <w:rPr>
          <w:i/>
          <w:color w:val="1F5F99"/>
          <w:sz w:val="21"/>
        </w:rPr>
        <w:t xml:space="preserve">  /seɪvɪŋ/</w:t>
      </w:r>
      <w:r>
        <w:rPr>
          <w:sz w:val="22"/>
        </w:rPr>
        <w:t xml:space="preserve">  —  Tại sao Lan lại để dành tiền mua ô tô?</w:t>
      </w:r>
    </w:p>
    <w:p>
      <w:pPr>
        <w:pStyle w:val="ListBullet"/>
      </w:pPr>
      <w:r>
        <w:rPr>
          <w:b/>
          <w:sz w:val="22"/>
        </w:rPr>
        <w:t>Therefore, …  =  Thus, …  =  Hence, …  =  So …</w:t>
      </w:r>
      <w:r>
        <w:rPr>
          <w:i/>
          <w:color w:val="1F5F99"/>
          <w:sz w:val="21"/>
        </w:rPr>
        <w:t xml:space="preserve">  therefore /ˈðeəfɔː/ · thus /ðʌs/ · hence /hens/</w:t>
      </w:r>
      <w:r>
        <w:rPr>
          <w:sz w:val="22"/>
        </w:rPr>
        <w:t xml:space="preserve">  —  Vì vậy, … — "therefore / thus / hence" trang trọng và đứng đầu câu có dấu phẩy; "so" thân mật và nối giữa câu</w:t>
      </w:r>
      <w:r>
        <w:rPr>
          <w:i/>
          <w:sz w:val="20"/>
        </w:rPr>
        <w:t xml:space="preserve">   (The store was busy. Therefore, we stayed late.)</w:t>
      </w:r>
    </w:p>
    <w:p/>
    <w:p>
      <w:r>
        <w:rPr>
          <w:b/>
          <w:sz w:val="25"/>
        </w:rPr>
        <w:t>Nhân viên mới — tuần đầu đi làm</w:t>
      </w:r>
    </w:p>
    <w:p>
      <w:pPr>
        <w:pStyle w:val="ListBullet"/>
      </w:pPr>
      <w:r>
        <w:rPr>
          <w:b/>
          <w:sz w:val="22"/>
        </w:rPr>
        <w:t>How long has she worked at …?</w:t>
      </w:r>
      <w:r>
        <w:rPr>
          <w:i/>
          <w:color w:val="1F5F99"/>
          <w:sz w:val="21"/>
        </w:rPr>
        <w:t xml:space="preserve">  worked /wɜːkt/</w:t>
      </w:r>
      <w:r>
        <w:rPr>
          <w:sz w:val="22"/>
        </w:rPr>
        <w:t xml:space="preserve">  —  Cô ấy làm ở … được bao lâu rồi? — note ghi "wored"; viết đúng là "worked"</w:t>
      </w:r>
    </w:p>
    <w:p>
      <w:pPr>
        <w:pStyle w:val="ListBullet"/>
      </w:pPr>
      <w:r>
        <w:rPr>
          <w:b/>
          <w:sz w:val="22"/>
        </w:rPr>
        <w:t>This is her first week.</w:t>
      </w:r>
      <w:r>
        <w:rPr>
          <w:i/>
          <w:color w:val="1F5F99"/>
          <w:sz w:val="21"/>
        </w:rPr>
        <w:t xml:space="preserve">  /fɜːst wiːk/</w:t>
      </w:r>
      <w:r>
        <w:rPr>
          <w:sz w:val="22"/>
        </w:rPr>
        <w:t xml:space="preserve">  —  Đây là tuần đầu tiên của cô ấy.</w:t>
      </w:r>
    </w:p>
    <w:p>
      <w:pPr>
        <w:pStyle w:val="ListBullet"/>
      </w:pPr>
      <w:r>
        <w:rPr>
          <w:b/>
          <w:sz w:val="22"/>
        </w:rPr>
        <w:t>What does she need to do during her first week?</w:t>
      </w:r>
      <w:r>
        <w:rPr>
          <w:i/>
          <w:color w:val="1F5F99"/>
          <w:sz w:val="21"/>
        </w:rPr>
        <w:t xml:space="preserve">  during /ˈdjʊərɪŋ/</w:t>
      </w:r>
      <w:r>
        <w:rPr>
          <w:sz w:val="22"/>
        </w:rPr>
        <w:t xml:space="preserve">  —  Trong tuần đầu tiên cô ấy cần làm những gì?</w:t>
      </w:r>
    </w:p>
    <w:p>
      <w:pPr>
        <w:pStyle w:val="ListBullet"/>
      </w:pPr>
      <w:r>
        <w:rPr>
          <w:b/>
          <w:sz w:val="22"/>
        </w:rPr>
        <w:t>Does she need to wear the uniform?</w:t>
      </w:r>
      <w:r>
        <w:rPr>
          <w:i/>
          <w:color w:val="1F5F99"/>
          <w:sz w:val="21"/>
        </w:rPr>
        <w:t xml:space="preserve">  uniform /ˈjuːnɪfɔːm/</w:t>
      </w:r>
      <w:r>
        <w:rPr>
          <w:sz w:val="22"/>
        </w:rPr>
        <w:t xml:space="preserve">  —  Cô ấy có cần mặc đồng phục không?</w:t>
      </w:r>
    </w:p>
    <w:p>
      <w:pPr>
        <w:pStyle w:val="ListBullet"/>
      </w:pPr>
      <w:r>
        <w:rPr>
          <w:b/>
          <w:sz w:val="22"/>
        </w:rPr>
        <w:t>uniform (n)</w:t>
      </w:r>
      <w:r>
        <w:rPr>
          <w:i/>
          <w:color w:val="1F5F99"/>
          <w:sz w:val="21"/>
        </w:rPr>
        <w:t xml:space="preserve">  /ˈjuːnɪfɔːm/</w:t>
      </w:r>
      <w:r>
        <w:rPr>
          <w:sz w:val="22"/>
        </w:rPr>
        <w:t xml:space="preserve">  —  đồng phục</w:t>
      </w:r>
      <w:r>
        <w:rPr>
          <w:i/>
          <w:sz w:val="20"/>
        </w:rPr>
        <w:t xml:space="preserve">   (wear a uniform)</w:t>
      </w:r>
    </w:p>
    <w:p>
      <w:pPr>
        <w:pStyle w:val="ListBullet"/>
      </w:pPr>
      <w:r>
        <w:rPr>
          <w:b/>
          <w:sz w:val="22"/>
        </w:rPr>
        <w:t>the shirts which are dark blue</w:t>
      </w:r>
      <w:r>
        <w:rPr>
          <w:i/>
          <w:color w:val="1F5F99"/>
          <w:sz w:val="21"/>
        </w:rPr>
        <w:t xml:space="preserve">  which /wɪtʃ/</w:t>
      </w:r>
      <w:r>
        <w:rPr>
          <w:sz w:val="22"/>
        </w:rPr>
        <w:t xml:space="preserve">  —  những chiếc áo màu xanh đậm — "which" dùng cho vật, động từ chia theo danh từ đứng trước</w:t>
      </w:r>
    </w:p>
    <w:p>
      <w:pPr>
        <w:pStyle w:val="ListBullet"/>
      </w:pPr>
      <w:r>
        <w:rPr>
          <w:b/>
          <w:sz w:val="22"/>
        </w:rPr>
        <w:t>offer her a uniform</w:t>
      </w:r>
      <w:r>
        <w:rPr>
          <w:i/>
          <w:color w:val="1F5F99"/>
          <w:sz w:val="21"/>
        </w:rPr>
        <w:t xml:space="preserve">  /ˈɒfə/</w:t>
      </w:r>
      <w:r>
        <w:rPr>
          <w:sz w:val="22"/>
        </w:rPr>
        <w:t xml:space="preserve">  —  đưa cho cô ấy bộ đồng phục</w:t>
      </w:r>
    </w:p>
    <w:p>
      <w:pPr>
        <w:pStyle w:val="ListBullet"/>
      </w:pPr>
      <w:r>
        <w:rPr>
          <w:b/>
          <w:sz w:val="22"/>
        </w:rPr>
        <w:t>provide her with a uniform</w:t>
      </w:r>
      <w:r>
        <w:rPr>
          <w:i/>
          <w:color w:val="1F5F99"/>
          <w:sz w:val="21"/>
        </w:rPr>
        <w:t xml:space="preserve">  provide /prəˈvaɪd/</w:t>
      </w:r>
      <w:r>
        <w:rPr>
          <w:sz w:val="22"/>
        </w:rPr>
        <w:t xml:space="preserve">  —  cung cấp đồng phục cho cô ấy — "provide somebody WITH something"</w:t>
      </w:r>
    </w:p>
    <w:p>
      <w:pPr>
        <w:pStyle w:val="ListBullet"/>
      </w:pPr>
      <w:r>
        <w:rPr>
          <w:b/>
          <w:sz w:val="22"/>
        </w:rPr>
        <w:t>The name tag is missing.</w:t>
      </w:r>
      <w:r>
        <w:rPr>
          <w:i/>
          <w:color w:val="1F5F99"/>
          <w:sz w:val="21"/>
        </w:rPr>
        <w:t xml:space="preserve">  missing /ˈmɪsɪŋ/</w:t>
      </w:r>
      <w:r>
        <w:rPr>
          <w:sz w:val="22"/>
        </w:rPr>
        <w:t xml:space="preserve">  —  Thẻ tên bị thiếu / không thấy đâu.</w:t>
      </w:r>
    </w:p>
    <w:p>
      <w:pPr>
        <w:pStyle w:val="ListBullet"/>
      </w:pPr>
      <w:r>
        <w:rPr>
          <w:b/>
          <w:sz w:val="22"/>
        </w:rPr>
        <w:t>missing (a)</w:t>
      </w:r>
      <w:r>
        <w:rPr>
          <w:i/>
          <w:color w:val="1F5F99"/>
          <w:sz w:val="21"/>
        </w:rPr>
        <w:t xml:space="preserve">  /ˈmɪsɪŋ/</w:t>
      </w:r>
      <w:r>
        <w:rPr>
          <w:sz w:val="22"/>
        </w:rPr>
        <w:t xml:space="preserve">  —  bị thiếu, bị mất, không thấy đâu</w:t>
      </w:r>
    </w:p>
    <w:p>
      <w:pPr>
        <w:pStyle w:val="ListBullet"/>
      </w:pPr>
      <w:r>
        <w:rPr>
          <w:b/>
          <w:sz w:val="22"/>
        </w:rPr>
        <w:t>name tag (n)</w:t>
      </w:r>
      <w:r>
        <w:rPr>
          <w:i/>
          <w:color w:val="1F5F99"/>
          <w:sz w:val="21"/>
        </w:rPr>
        <w:t xml:space="preserve">  /neɪm tæɡ/</w:t>
      </w:r>
      <w:r>
        <w:rPr>
          <w:sz w:val="22"/>
        </w:rPr>
        <w:t xml:space="preserve">  —  thẻ tên đeo trên áo</w:t>
      </w:r>
    </w:p>
    <w:p/>
    <w:p>
      <w:r>
        <w:rPr>
          <w:b/>
          <w:sz w:val="25"/>
        </w:rPr>
        <w:t>Ngữ pháp — because  &gt;&lt;  because of</w:t>
      </w:r>
    </w:p>
    <w:p>
      <w:pPr>
        <w:pStyle w:val="ListBullet"/>
      </w:pPr>
      <w:r>
        <w:rPr>
          <w:b/>
          <w:sz w:val="22"/>
        </w:rPr>
        <w:t>because + S + V</w:t>
      </w:r>
      <w:r>
        <w:rPr>
          <w:i/>
          <w:color w:val="1F5F99"/>
          <w:sz w:val="21"/>
        </w:rPr>
        <w:t xml:space="preserve">  /bɪˈkɒz/</w:t>
      </w:r>
      <w:r>
        <w:rPr>
          <w:sz w:val="22"/>
        </w:rPr>
        <w:t xml:space="preserve">  —  bởi vì … — sau "because" là CẢ MỘT MỆNH ĐỀ có chủ ngữ và động từ</w:t>
      </w:r>
      <w:r>
        <w:rPr>
          <w:i/>
          <w:sz w:val="20"/>
        </w:rPr>
        <w:t xml:space="preserve">   (She was tired because she started work early.)</w:t>
      </w:r>
    </w:p>
    <w:p>
      <w:pPr>
        <w:pStyle w:val="ListBullet"/>
      </w:pPr>
      <w:r>
        <w:rPr>
          <w:b/>
          <w:sz w:val="22"/>
        </w:rPr>
        <w:t>because of + N / V-ing</w:t>
      </w:r>
      <w:r>
        <w:rPr>
          <w:i/>
          <w:color w:val="1F5F99"/>
          <w:sz w:val="21"/>
        </w:rPr>
        <w:t xml:space="preserve">  /bɪˈkɒz əv/</w:t>
      </w:r>
      <w:r>
        <w:rPr>
          <w:sz w:val="22"/>
        </w:rPr>
        <w:t xml:space="preserve">  —  bởi vì … — sau "because of" chỉ có DANH TỪ hoặc V-ing</w:t>
      </w:r>
      <w:r>
        <w:rPr>
          <w:i/>
          <w:sz w:val="20"/>
        </w:rPr>
        <w:t xml:space="preserve">   (She was tired because of her early working time.)</w:t>
      </w:r>
    </w:p>
    <w:p>
      <w:pPr>
        <w:pStyle w:val="ListBullet"/>
      </w:pPr>
      <w:r>
        <w:rPr>
          <w:b/>
          <w:sz w:val="22"/>
        </w:rPr>
        <w:t>because of her early working time</w:t>
      </w:r>
      <w:r>
        <w:rPr>
          <w:i/>
          <w:color w:val="1F5F99"/>
          <w:sz w:val="21"/>
        </w:rPr>
        <w:t xml:space="preserve">  /ˈɜːli ˈwɜːkɪŋ taɪm/</w:t>
      </w:r>
      <w:r>
        <w:rPr>
          <w:sz w:val="22"/>
        </w:rPr>
        <w:t xml:space="preserve">  —  vì giờ làm việc sớm của cô ấy</w:t>
      </w:r>
    </w:p>
    <w:p>
      <w:pPr>
        <w:pStyle w:val="ListBullet"/>
      </w:pPr>
      <w:r>
        <w:rPr>
          <w:b/>
          <w:sz w:val="22"/>
        </w:rPr>
        <w:t>due to + N = because of + N</w:t>
      </w:r>
      <w:r>
        <w:rPr>
          <w:i/>
          <w:color w:val="1F5F99"/>
          <w:sz w:val="21"/>
        </w:rPr>
        <w:t xml:space="preserve">  due to /ˈdjuː tə/</w:t>
      </w:r>
      <w:r>
        <w:rPr>
          <w:sz w:val="22"/>
        </w:rPr>
        <w:t xml:space="preserve">  —  do, bởi vì — cách nói trang trọng hơn</w:t>
      </w:r>
    </w:p>
    <w:p/>
    <w:p>
      <w:r>
        <w:rPr>
          <w:b/>
          <w:sz w:val="25"/>
        </w:rPr>
        <w:t>Hàng trên kệ &amp; trao đổi trong ca làm</w:t>
      </w:r>
    </w:p>
    <w:p>
      <w:pPr>
        <w:pStyle w:val="ListBullet"/>
      </w:pPr>
      <w:r>
        <w:rPr>
          <w:b/>
          <w:sz w:val="22"/>
        </w:rPr>
        <w:t>… is running low.</w:t>
      </w:r>
      <w:r>
        <w:rPr>
          <w:i/>
          <w:color w:val="1F5F99"/>
          <w:sz w:val="21"/>
        </w:rPr>
        <w:t xml:space="preserve">  /ˈrʌnɪŋ ləʊ/</w:t>
      </w:r>
      <w:r>
        <w:rPr>
          <w:sz w:val="22"/>
        </w:rPr>
        <w:t xml:space="preserve">  —  … sắp hết rồi. — dùng cho hàng hóa trên kệ, nguyên liệu</w:t>
      </w:r>
      <w:r>
        <w:rPr>
          <w:i/>
          <w:sz w:val="20"/>
        </w:rPr>
        <w:t xml:space="preserve">   (The milk is running low.)</w:t>
      </w:r>
    </w:p>
    <w:p>
      <w:pPr>
        <w:pStyle w:val="ListBullet"/>
      </w:pPr>
      <w:r>
        <w:rPr>
          <w:b/>
          <w:sz w:val="22"/>
        </w:rPr>
        <w:t>run out of + N</w:t>
      </w:r>
      <w:r>
        <w:rPr>
          <w:i/>
          <w:color w:val="1F5F99"/>
          <w:sz w:val="21"/>
        </w:rPr>
        <w:t xml:space="preserve">  /rʌn aʊt əv/</w:t>
      </w:r>
      <w:r>
        <w:rPr>
          <w:sz w:val="22"/>
        </w:rPr>
        <w:t xml:space="preserve">  —  hết sạch cái gì</w:t>
      </w:r>
      <w:r>
        <w:rPr>
          <w:i/>
          <w:sz w:val="20"/>
        </w:rPr>
        <w:t xml:space="preserve">   (We ran out of boxes.)</w:t>
      </w:r>
    </w:p>
    <w:p>
      <w:pPr>
        <w:pStyle w:val="ListBullet"/>
      </w:pPr>
      <w:r>
        <w:rPr>
          <w:b/>
          <w:sz w:val="22"/>
        </w:rPr>
        <w:t>I've already filled my shelves.</w:t>
      </w:r>
      <w:r>
        <w:rPr>
          <w:i/>
          <w:color w:val="1F5F99"/>
          <w:sz w:val="21"/>
        </w:rPr>
        <w:t xml:space="preserve">  shelves /ʃelvz/ · already /ɔːlˈredi/</w:t>
      </w:r>
      <w:r>
        <w:rPr>
          <w:sz w:val="22"/>
        </w:rPr>
        <w:t xml:space="preserve">  —  Em châm hàng lên kệ xong hết rồi. — note ghi "shelfves"; số nhiều của "shelf" là "shelves"</w:t>
      </w:r>
    </w:p>
    <w:p>
      <w:pPr>
        <w:pStyle w:val="ListBullet"/>
      </w:pPr>
      <w:r>
        <w:rPr>
          <w:b/>
          <w:sz w:val="22"/>
        </w:rPr>
        <w:t>shelf (số ít)  →  shelves (số nhiều)</w:t>
      </w:r>
      <w:r>
        <w:rPr>
          <w:i/>
          <w:color w:val="1F5F99"/>
          <w:sz w:val="21"/>
        </w:rPr>
        <w:t xml:space="preserve">  shelf /ʃelf/ · shelves /ʃelvz/</w:t>
      </w:r>
      <w:r>
        <w:rPr>
          <w:sz w:val="22"/>
        </w:rPr>
        <w:t xml:space="preserve">  —  cái kệ  →  những cái kệ</w:t>
      </w:r>
    </w:p>
    <w:p>
      <w:pPr>
        <w:pStyle w:val="ListBullet"/>
      </w:pPr>
      <w:r>
        <w:rPr>
          <w:b/>
          <w:sz w:val="22"/>
        </w:rPr>
        <w:t>How about you?</w:t>
      </w:r>
      <w:r>
        <w:rPr>
          <w:i/>
          <w:color w:val="1F5F99"/>
          <w:sz w:val="21"/>
        </w:rPr>
        <w:t xml:space="preserve">  /haʊ əˈbaʊt juː/</w:t>
      </w:r>
      <w:r>
        <w:rPr>
          <w:sz w:val="22"/>
        </w:rPr>
        <w:t xml:space="preserve">  —  Còn bạn thì sao?</w:t>
      </w:r>
    </w:p>
    <w:p>
      <w:pPr>
        <w:pStyle w:val="ListBullet"/>
      </w:pPr>
      <w:r>
        <w:rPr>
          <w:b/>
          <w:sz w:val="22"/>
        </w:rPr>
        <w:t>How's it going?</w:t>
      </w:r>
      <w:r>
        <w:rPr>
          <w:i/>
          <w:color w:val="1F5F99"/>
          <w:sz w:val="21"/>
        </w:rPr>
        <w:t xml:space="preserve">  /haʊz ɪt ˈɡəʊɪŋ/</w:t>
      </w:r>
      <w:r>
        <w:rPr>
          <w:sz w:val="22"/>
        </w:rPr>
        <w:t xml:space="preserve">  —  Tình hình thế nào rồi? / Làm tới đâu rồi?</w:t>
      </w:r>
    </w:p>
    <w:p>
      <w:pPr>
        <w:pStyle w:val="ListBullet"/>
      </w:pPr>
      <w:r>
        <w:rPr>
          <w:b/>
          <w:sz w:val="22"/>
        </w:rPr>
        <w:t>I'll call back later.</w:t>
      </w:r>
      <w:r>
        <w:rPr>
          <w:i/>
          <w:color w:val="1F5F99"/>
          <w:sz w:val="21"/>
        </w:rPr>
        <w:t xml:space="preserve">  /kɔːl bæk/</w:t>
      </w:r>
      <w:r>
        <w:rPr>
          <w:sz w:val="22"/>
        </w:rPr>
        <w:t xml:space="preserve">  —  Lát nữa em gọi lại.</w:t>
      </w:r>
    </w:p>
    <w:p>
      <w:pPr>
        <w:pStyle w:val="ListBullet"/>
      </w:pPr>
      <w:r>
        <w:rPr>
          <w:b/>
          <w:sz w:val="22"/>
        </w:rPr>
        <w:t>I'll do it later.</w:t>
      </w:r>
      <w:r>
        <w:rPr>
          <w:i/>
          <w:color w:val="1F5F99"/>
          <w:sz w:val="21"/>
        </w:rPr>
        <w:t xml:space="preserve">  /ˈleɪtə/</w:t>
      </w:r>
      <w:r>
        <w:rPr>
          <w:sz w:val="22"/>
        </w:rPr>
        <w:t xml:space="preserve">  —  Lát nữa em làm.</w:t>
      </w:r>
    </w:p>
    <w:p>
      <w:pPr>
        <w:pStyle w:val="ListBullet"/>
      </w:pPr>
      <w:r>
        <w:rPr>
          <w:b/>
          <w:sz w:val="22"/>
        </w:rPr>
        <w:t>After this, I will … .</w:t>
      </w:r>
      <w:r>
        <w:rPr>
          <w:i/>
          <w:color w:val="1F5F99"/>
          <w:sz w:val="21"/>
        </w:rPr>
        <w:t xml:space="preserve">  /ˈɑːftə ðɪs/</w:t>
      </w:r>
      <w:r>
        <w:rPr>
          <w:sz w:val="22"/>
        </w:rPr>
        <w:t xml:space="preserve">  —  Sau việc này thì em sẽ … — note ghi "After this, I will … later"; đã có "after this" thì KHÔNG cần "later" nữa</w:t>
      </w:r>
    </w:p>
    <w:sectPr w:rsidR="00513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E67E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74017">
    <w:abstractNumId w:val="8"/>
  </w:num>
  <w:num w:numId="2" w16cid:durableId="350647483">
    <w:abstractNumId w:val="6"/>
  </w:num>
  <w:num w:numId="3" w16cid:durableId="533545513">
    <w:abstractNumId w:val="5"/>
  </w:num>
  <w:num w:numId="4" w16cid:durableId="2069722121">
    <w:abstractNumId w:val="4"/>
  </w:num>
  <w:num w:numId="5" w16cid:durableId="94716453">
    <w:abstractNumId w:val="7"/>
  </w:num>
  <w:num w:numId="6" w16cid:durableId="1815488215">
    <w:abstractNumId w:val="3"/>
  </w:num>
  <w:num w:numId="7" w16cid:durableId="1224557502">
    <w:abstractNumId w:val="2"/>
  </w:num>
  <w:num w:numId="8" w16cid:durableId="894199427">
    <w:abstractNumId w:val="1"/>
  </w:num>
  <w:num w:numId="9" w16cid:durableId="13017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D3"/>
    <w:rsid w:val="005133FE"/>
    <w:rsid w:val="008004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AE9AF"/>
  <w14:defaultImageDpi w14:val="300"/>
  <w15:docId w15:val="{A531707E-EF55-490B-89CE-9A046EC8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Thủy Tiên</cp:lastModifiedBy>
  <cp:revision>2</cp:revision>
  <dcterms:created xsi:type="dcterms:W3CDTF">2013-12-23T23:15:00Z</dcterms:created>
  <dcterms:modified xsi:type="dcterms:W3CDTF">2026-09-21T16:35:00Z</dcterms:modified>
  <cp:category/>
</cp:coreProperties>
</file>