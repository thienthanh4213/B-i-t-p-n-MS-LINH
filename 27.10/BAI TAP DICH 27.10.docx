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28"/>
        </w:rPr>
        <w:t>1-1 Linh B1 – Bài tập dịch (ôn bài 27.10)</w:t>
      </w:r>
    </w:p>
    <w:p>
      <w:r>
        <w:rPr>
          <w:sz w:val="21"/>
        </w:rPr>
        <w:t>Chủ đề: Làm việc ở siêu thị · Dịch các câu sau sang tiếng Anh, dùng đúng cấu trúc được cho.</w:t>
      </w:r>
    </w:p>
    <w:p>
      <w:r>
        <w:rPr>
          <w:sz w:val="21"/>
        </w:rPr>
        <w:t>Họ tên: ……………………………………      Ngày: …………………</w:t>
      </w:r>
    </w:p>
    <w:p/>
    <w:p>
      <w:r>
        <w:rPr>
          <w:b/>
          <w:sz w:val="24"/>
        </w:rPr>
        <w:t>1. Câu hỏi với "What is …?"</w:t>
      </w:r>
      <w:r>
        <w:rPr>
          <w:i/>
          <w:sz w:val="20"/>
        </w:rPr>
        <w:t xml:space="preserve">   (What is + the + N …?)</w:t>
      </w:r>
    </w:p>
    <w:p>
      <w:r>
        <w:rPr>
          <w:sz w:val="22"/>
        </w:rPr>
        <w:t>1. Số tủ đồ của bạn là bao nhiêu?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2. Số lớn nhất là bao nhiêu?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3. Tên người giám sát của Lan là gì?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2. Câu bị động ở hiện tại</w:t>
      </w:r>
      <w:r>
        <w:rPr>
          <w:i/>
          <w:sz w:val="20"/>
        </w:rPr>
        <w:t xml:space="preserve">   (S + am / is / are + V3)</w:t>
      </w:r>
    </w:p>
    <w:p>
      <w:r>
        <w:rPr>
          <w:sz w:val="22"/>
        </w:rPr>
        <w:t>4. Những cái tủ này chỉ dành cho nhân viên.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5. Nhân viên được hưởng ưu đãi giảm giá.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6. Ở New Zealand nó được gọi là club staff.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3. Câu bị động ở tương lai</w:t>
      </w:r>
      <w:r>
        <w:rPr>
          <w:i/>
          <w:sz w:val="20"/>
        </w:rPr>
        <w:t xml:space="preserve">   (S + will be + V3)</w:t>
      </w:r>
    </w:p>
    <w:p>
      <w:r>
        <w:rPr>
          <w:sz w:val="22"/>
        </w:rPr>
        <w:t>7. Nó sẽ được bỏ vào thùng rác.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8. Đồng phục sẽ được đưa cho cô ấy vào thứ Hai.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9. Hàng mới sẽ được châm lên kệ vào sáng mai.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4. Hỏi về điều kiện</w:t>
      </w:r>
      <w:r>
        <w:rPr>
          <w:i/>
          <w:sz w:val="20"/>
        </w:rPr>
        <w:t xml:space="preserve">   (Are there any + N số nhiều …?)</w:t>
      </w:r>
    </w:p>
    <w:p>
      <w:r>
        <w:rPr>
          <w:sz w:val="22"/>
        </w:rPr>
        <w:t>10. Có điều kiện gì để được giảm 5% không?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11. Có quy định nào về đồng phục không?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12. Có thùng rác nào ở bên ngoài cửa hàng không?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5. Đăng ký &amp; cài đặt</w:t>
      </w:r>
      <w:r>
        <w:rPr>
          <w:i/>
          <w:sz w:val="20"/>
        </w:rPr>
        <w:t xml:space="preserve">   (download / install the app · sign up for an account)</w:t>
      </w:r>
    </w:p>
    <w:p>
      <w:r>
        <w:rPr>
          <w:sz w:val="22"/>
        </w:rPr>
        <w:t>13. Bạn cần tải ứng dụng về trước.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14. Em đã đăng ký một tài khoản rồi.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15. Hãy cài ứng dụng rồi đăng ký một tài khoản.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6. Nhận xét về người</w:t>
      </w:r>
      <w:r>
        <w:rPr>
          <w:i/>
          <w:sz w:val="20"/>
        </w:rPr>
        <w:t xml:space="preserve">   (S + be + adj, but + S + be + adj)</w:t>
      </w:r>
    </w:p>
    <w:p>
      <w:r>
        <w:rPr>
          <w:sz w:val="22"/>
        </w:rPr>
        <w:t>16. Cậu ấy trẻ và đẹp trai, nhưng khá trẻ con.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17. Cậu ấy làm thì ít mà nói thì nhiều.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18. Cô ấy kiên nhẫn, nhưng hôm nay cô ấy đang vội.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7. Phàn nàn</w:t>
      </w:r>
      <w:r>
        <w:rPr>
          <w:i/>
          <w:sz w:val="20"/>
        </w:rPr>
        <w:t xml:space="preserve">   (complain about + N · have no complaints)</w:t>
      </w:r>
    </w:p>
    <w:p>
      <w:r>
        <w:rPr>
          <w:sz w:val="22"/>
        </w:rPr>
        <w:t>19. Sếp có phàn nàn về cậu ấy không?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20. Sếp không có phàn nàn gì.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21. Khách hàng phàn nàn về giá.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8. Hỏi trải nghiệm &amp; trả lời ngắn</w:t>
      </w:r>
      <w:r>
        <w:rPr>
          <w:i/>
          <w:sz w:val="20"/>
        </w:rPr>
        <w:t xml:space="preserve">   (Have you ever + V3 …? — Hardly ever!)</w:t>
      </w:r>
    </w:p>
    <w:p>
      <w:r>
        <w:rPr>
          <w:sz w:val="22"/>
        </w:rPr>
        <w:t>22. Bạn đã bao giờ bị lạc chưa?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23. Bạn đã bao giờ làm ca đêm chưa?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24. Chị quản lý đã bao giờ phàn nàn chưa?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9. Nêu kết quả</w:t>
      </w:r>
      <w:r>
        <w:rPr>
          <w:i/>
          <w:sz w:val="20"/>
        </w:rPr>
        <w:t xml:space="preserve">   (Therefore, … / Thus, … / Hence, …)</w:t>
      </w:r>
    </w:p>
    <w:p>
      <w:r>
        <w:rPr>
          <w:sz w:val="22"/>
        </w:rPr>
        <w:t>25. Hôm nay siêu thị rất đông. Vì vậy, chúng tôi ở lại muộn.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26. Hàng sắp hết. Vì vậy, em cần châm thêm.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27. Cô ấy bắt đầu làm rất sớm. Vì vậy, cô ấy thấy mệt.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10. Để dành tiền</w:t>
      </w:r>
      <w:r>
        <w:rPr>
          <w:i/>
          <w:sz w:val="20"/>
        </w:rPr>
        <w:t xml:space="preserve">   (save money for + N / V-ing)</w:t>
      </w:r>
    </w:p>
    <w:p>
      <w:r>
        <w:rPr>
          <w:sz w:val="22"/>
        </w:rPr>
        <w:t>28. Lan đang để dành tiền mua ô tô.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29. Em để dành tiền để mua những thứ cần thiết.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30. Tại sao Lan lại để dành tiền mua ô tô?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11. Hỏi thời gian làm việc</w:t>
      </w:r>
      <w:r>
        <w:rPr>
          <w:i/>
          <w:sz w:val="20"/>
        </w:rPr>
        <w:t xml:space="preserve">   (How long has + S + V3 …?)</w:t>
      </w:r>
    </w:p>
    <w:p>
      <w:r>
        <w:rPr>
          <w:sz w:val="22"/>
        </w:rPr>
        <w:t>31. Cô ấy làm ở siêu thị này được bao lâu rồi?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32. Đây là tuần đầu tiên của cô ấy.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33. Trong tuần đầu tiên cô ấy cần làm những gì?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12. offer &amp; provide</w:t>
      </w:r>
      <w:r>
        <w:rPr>
          <w:i/>
          <w:sz w:val="20"/>
        </w:rPr>
        <w:t xml:space="preserve">   (offer somebody something · provide somebody with something)</w:t>
      </w:r>
    </w:p>
    <w:p>
      <w:r>
        <w:rPr>
          <w:sz w:val="22"/>
        </w:rPr>
        <w:t>34. Cửa hàng đưa cho cô ấy một bộ đồng phục.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35. Cửa hàng cung cấp cho cô ấy một bộ đồng phục.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36. Cô ấy có cần mặc đồng phục không?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13. because  &gt;&lt;  because of</w:t>
      </w:r>
      <w:r>
        <w:rPr>
          <w:i/>
          <w:sz w:val="20"/>
        </w:rPr>
        <w:t xml:space="preserve">   (because + S + V · because of + N)</w:t>
      </w:r>
    </w:p>
    <w:p>
      <w:r>
        <w:rPr>
          <w:sz w:val="22"/>
        </w:rPr>
        <w:t>37. Cô ấy mệt vì cô ấy bắt đầu làm rất sớm.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38. Cô ấy mệt vì giờ làm việc sớm của cô ấy.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39. Em về muộn vì siêu thị rất đông.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14. Hàng trên kệ</w:t>
      </w:r>
      <w:r>
        <w:rPr>
          <w:i/>
          <w:sz w:val="20"/>
        </w:rPr>
        <w:t xml:space="preserve">   (… is running low · fill the shelves)</w:t>
      </w:r>
    </w:p>
    <w:p>
      <w:r>
        <w:rPr>
          <w:sz w:val="22"/>
        </w:rPr>
        <w:t>40. Sữa sắp hết rồi.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41. Em châm hàng lên kệ xong hết rồi.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42. Thẻ tên bị thiếu.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15. Hẹn làm sau &amp; hỏi thăm</w:t>
      </w:r>
      <w:r>
        <w:rPr>
          <w:i/>
          <w:sz w:val="20"/>
        </w:rPr>
        <w:t xml:space="preserve">   (I'll … later · How's it going?)</w:t>
      </w:r>
    </w:p>
    <w:p>
      <w:r>
        <w:rPr>
          <w:sz w:val="22"/>
        </w:rPr>
        <w:t>43. Lát nữa em gọi lại.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44. Sau việc này thì em sẽ dọn kho.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45. Còn bạn thì sao? Làm tới đâu rồi?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sectPr w:rsidR="005133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8E67E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874017">
    <w:abstractNumId w:val="8"/>
  </w:num>
  <w:num w:numId="2" w16cid:durableId="350647483">
    <w:abstractNumId w:val="6"/>
  </w:num>
  <w:num w:numId="3" w16cid:durableId="533545513">
    <w:abstractNumId w:val="5"/>
  </w:num>
  <w:num w:numId="4" w16cid:durableId="2069722121">
    <w:abstractNumId w:val="4"/>
  </w:num>
  <w:num w:numId="5" w16cid:durableId="94716453">
    <w:abstractNumId w:val="7"/>
  </w:num>
  <w:num w:numId="6" w16cid:durableId="1815488215">
    <w:abstractNumId w:val="3"/>
  </w:num>
  <w:num w:numId="7" w16cid:durableId="1224557502">
    <w:abstractNumId w:val="2"/>
  </w:num>
  <w:num w:numId="8" w16cid:durableId="894199427">
    <w:abstractNumId w:val="1"/>
  </w:num>
  <w:num w:numId="9" w16cid:durableId="13017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8D3"/>
    <w:rsid w:val="005133FE"/>
    <w:rsid w:val="008004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AE9AF"/>
  <w14:defaultImageDpi w14:val="300"/>
  <w15:docId w15:val="{A531707E-EF55-490B-89CE-9A046EC85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Thị Thủy Tiên</cp:lastModifiedBy>
  <cp:revision>2</cp:revision>
  <dcterms:created xsi:type="dcterms:W3CDTF">2013-12-23T23:15:00Z</dcterms:created>
  <dcterms:modified xsi:type="dcterms:W3CDTF">2026-09-21T16:35:00Z</dcterms:modified>
  <cp:category/>
</cp:coreProperties>
</file>