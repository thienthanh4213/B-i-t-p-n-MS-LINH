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8"/>
        </w:rPr>
        <w:t>1-1 Linh B1 – Bài tập dịch (ôn bài 22/10)</w:t>
      </w:r>
    </w:p>
    <w:p>
      <w:r>
        <w:rPr>
          <w:sz w:val="21"/>
        </w:rPr>
        <w:t>Chủ đề: Làm việc ở siêu thị · Dịch các câu sau sang tiếng Anh, dùng đúng cấu trúc được cho.</w:t>
      </w:r>
    </w:p>
    <w:p>
      <w:r>
        <w:rPr>
          <w:sz w:val="21"/>
        </w:rPr>
        <w:t>Họ tên: ……………………………………      Ngày: …………………</w:t>
      </w:r>
    </w:p>
    <w:p>
      <w:r>
        <w:rPr>
          <w:sz w:val="22"/>
        </w:rPr>
      </w:r>
    </w:p>
    <w:p>
      <w:r>
        <w:rPr>
          <w:b/>
          <w:sz w:val="25"/>
        </w:rPr>
        <w:t>1. Câu hỏi xác nhận "…, right?"</w:t>
      </w:r>
      <w:r>
        <w:rPr>
          <w:i/>
          <w:color w:val="1F5F99"/>
          <w:sz w:val="21"/>
        </w:rPr>
        <w:t xml:space="preserve">   (S + V …, right?)</w:t>
      </w:r>
    </w:p>
    <w:p>
      <w:r>
        <w:rPr>
          <w:sz w:val="22"/>
        </w:rPr>
        <w:t>1. Ý chị là em cần châm hàng lối số 5, đúng không?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2. Hôm nay em làm ca chiều, đúng không?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3. Khu đồ đông lạnh ở cuối cửa hàng, đúng không?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2. Hỏi việc cần làm</w:t>
      </w:r>
      <w:r>
        <w:rPr>
          <w:i/>
          <w:color w:val="1F5F99"/>
          <w:sz w:val="21"/>
        </w:rPr>
        <w:t xml:space="preserve">   (Should I + V …? / Is there anything else I need to do?)</w:t>
      </w:r>
    </w:p>
    <w:p>
      <w:r>
        <w:rPr>
          <w:sz w:val="22"/>
        </w:rPr>
        <w:t>4. Em có nên dán nhãn giá cho những món hàng này không?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5. Còn việc gì em cần làm trước khi về không?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6. Em có nên kiểm tra luôn khu gia vị không?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3. Besides that, …</w:t>
      </w:r>
      <w:r>
        <w:rPr>
          <w:i/>
          <w:color w:val="1F5F99"/>
          <w:sz w:val="21"/>
        </w:rPr>
        <w:t xml:space="preserve">   (Besides that, + S + V)</w:t>
      </w:r>
    </w:p>
    <w:p>
      <w:r>
        <w:rPr>
          <w:sz w:val="22"/>
        </w:rPr>
        <w:t>7. Ngoài việc đó ra, em còn phải dọn kho.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8. Ngoài việc đó ra, quản lý muốn chúng ta kiểm tra hạn sử dụng.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9. Ngoài việc đó ra, em có cần làm gì khác không?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4. Vừa mới làm gì</w:t>
      </w:r>
      <w:r>
        <w:rPr>
          <w:i/>
          <w:color w:val="1F5F99"/>
          <w:sz w:val="21"/>
        </w:rPr>
        <w:t xml:space="preserve">   (S + have / has + just + V3)</w:t>
      </w:r>
    </w:p>
    <w:p>
      <w:r>
        <w:rPr>
          <w:sz w:val="22"/>
        </w:rPr>
        <w:t>10. Em vừa mới châm hàng lên kệ xong.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11. Chị quản lý vừa mới gọi cho em.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12. Hàng mới vừa mới về.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5. Làm thay ca cho ai</w:t>
      </w:r>
      <w:r>
        <w:rPr>
          <w:i/>
          <w:color w:val="1F5F99"/>
          <w:sz w:val="21"/>
        </w:rPr>
        <w:t xml:space="preserve">   (cover for somebody / find someone to cover for me)</w:t>
      </w:r>
    </w:p>
    <w:p>
      <w:r>
        <w:rPr>
          <w:sz w:val="22"/>
        </w:rPr>
        <w:t>13. Bạn có thể làm thay ca cho mình vào thứ Bảy này không?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14. Em cần tìm người làm thay vì em bị ốm.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15. Hôm qua Lan đã làm thay ca cho em.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6. Nêu lý do</w:t>
      </w:r>
      <w:r>
        <w:rPr>
          <w:i/>
          <w:color w:val="1F5F99"/>
          <w:sz w:val="21"/>
        </w:rPr>
        <w:t xml:space="preserve">   (The reason why + S + V is that + S + V)</w:t>
      </w:r>
    </w:p>
    <w:p>
      <w:r>
        <w:rPr>
          <w:sz w:val="22"/>
        </w:rPr>
        <w:t>16. Lý do em đi làm sớm là vì buổi sáng đường đông.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17. Lý do khách hàng thích sản phẩm này là vì nó rẻ.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18. Lý do em nghỉ ốm là vì em bị cảm.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7. So sánh hơn với "than usual"</w:t>
      </w:r>
      <w:r>
        <w:rPr>
          <w:i/>
          <w:color w:val="1F5F99"/>
          <w:sz w:val="21"/>
        </w:rPr>
        <w:t xml:space="preserve">   (adj-er / more + adj + than usual)</w:t>
      </w:r>
    </w:p>
    <w:p>
      <w:r>
        <w:rPr>
          <w:sz w:val="22"/>
        </w:rPr>
        <w:t>19. Hôm nay siêu thị đông hơn thường lệ.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20. Hôm nay em đến chỗ làm sớm hơn thường lệ.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21. Cuối tuần chúng tôi bán được nhiều rau củ hơn ngày thường.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8. Thích cái gì hơn cái gì</w:t>
      </w:r>
      <w:r>
        <w:rPr>
          <w:i/>
          <w:color w:val="1F5F99"/>
          <w:sz w:val="21"/>
        </w:rPr>
        <w:t xml:space="preserve">   (S + prefer + N / Ving + to + N / Ving)</w:t>
      </w:r>
    </w:p>
    <w:p>
      <w:r>
        <w:rPr>
          <w:sz w:val="22"/>
        </w:rPr>
        <w:t>22. Em thích nấu ăn ở nhà hơn là ăn ngoài.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23. Nhiều khách hàng thích đồ tươi hơn đồ đông lạnh.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24. Em thích làm ca sáng hơn ca tối.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9. Hỏi trải nghiệm</w:t>
      </w:r>
      <w:r>
        <w:rPr>
          <w:i/>
          <w:color w:val="1F5F99"/>
          <w:sz w:val="21"/>
        </w:rPr>
        <w:t xml:space="preserve">   (Have / Has + S + ever been to + nơi chốn?)</w:t>
      </w:r>
    </w:p>
    <w:p>
      <w:r>
        <w:rPr>
          <w:sz w:val="22"/>
        </w:rPr>
        <w:t>25. Bạn đã từng đến siêu thị Co.opmart chưa?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26. Bạn đã từng đến khu mỹ phẩm ở tầng hai chưa?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27. Chị quản lý đã từng đến Nhật Bản chưa?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10. Hỏi đã làm xong chưa</w:t>
      </w:r>
      <w:r>
        <w:rPr>
          <w:i/>
          <w:color w:val="1F5F99"/>
          <w:sz w:val="21"/>
        </w:rPr>
        <w:t xml:space="preserve">   (Have / Has + S + V3 … yet?)</w:t>
      </w:r>
    </w:p>
    <w:p>
      <w:r>
        <w:rPr>
          <w:sz w:val="22"/>
        </w:rPr>
        <w:t>28. Bạn ăn trưa chưa?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29. Bạn đã châm hàng lối số 10 chưa?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30. Bạn đã gắn thẻ giá mới chưa?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rPr>
          <w:b/>
          <w:sz w:val="25"/>
        </w:rPr>
        <w:t>11. Giới từ chỉ vị trí</w:t>
      </w:r>
      <w:r>
        <w:rPr>
          <w:i/>
          <w:color w:val="1F5F99"/>
          <w:sz w:val="21"/>
        </w:rPr>
        <w:t xml:space="preserve">   (in front of (bên ngoài, phía trước) / in the front of (phần phía trước bên trong) / in the car park)</w:t>
      </w:r>
    </w:p>
    <w:p>
      <w:r>
        <w:rPr>
          <w:sz w:val="22"/>
        </w:rPr>
        <w:t>31. Có một chiếc xe tải đang đậu trước siêu thị.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32. Hàng khuyến mãi được để ở khu phía trước của cửa hàng.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33. Hãy đợi em ở bãi đỗ xe nhé.</w:t>
      </w:r>
    </w:p>
    <w:p>
      <w:r>
        <w:rPr>
          <w:sz w:val="22"/>
        </w:rPr>
        <w:t>→ ……………………………………………………………………………………………</w:t>
      </w:r>
    </w:p>
    <w:p>
      <w:r>
        <w:rPr>
          <w:sz w:val="16"/>
        </w:rPr>
      </w:r>
    </w:p>
    <w:p>
      <w:r>
        <w:br w:type="page"/>
      </w:r>
    </w:p>
    <w:p>
      <w:r>
        <w:rPr>
          <w:b/>
          <w:sz w:val="28"/>
        </w:rPr>
        <w:t>ĐÁP ÁN</w:t>
      </w:r>
    </w:p>
    <w:p>
      <w:r>
        <w:rPr>
          <w:i/>
          <w:sz w:val="21"/>
        </w:rPr>
        <w:t>Chấp nhận các cách dịch khác nếu đúng cấu trúc và nghĩa.</w:t>
      </w:r>
    </w:p>
    <w:p>
      <w:r>
        <w:rPr>
          <w:sz w:val="16"/>
        </w:rPr>
      </w:r>
    </w:p>
    <w:p>
      <w:r>
        <w:rPr>
          <w:b/>
          <w:sz w:val="24"/>
        </w:rPr>
        <w:t>1. Câu hỏi xác nhận "…, right?"</w:t>
      </w:r>
    </w:p>
    <w:p>
      <w:r>
        <w:rPr>
          <w:sz w:val="22"/>
        </w:rPr>
        <w:t xml:space="preserve">1. </w:t>
      </w:r>
      <w:r>
        <w:rPr>
          <w:b/>
          <w:sz w:val="22"/>
        </w:rPr>
        <w:t>You mean I need to fill aisle 5, right?</w:t>
      </w:r>
    </w:p>
    <w:p>
      <w:r>
        <w:rPr>
          <w:sz w:val="22"/>
        </w:rPr>
        <w:t xml:space="preserve">2. </w:t>
      </w:r>
      <w:r>
        <w:rPr>
          <w:b/>
          <w:sz w:val="22"/>
        </w:rPr>
        <w:t>I'm working the afternoon shift today, right?</w:t>
      </w:r>
    </w:p>
    <w:p>
      <w:r>
        <w:rPr>
          <w:sz w:val="22"/>
        </w:rPr>
        <w:t xml:space="preserve">3. </w:t>
      </w:r>
      <w:r>
        <w:rPr>
          <w:b/>
          <w:sz w:val="22"/>
        </w:rPr>
        <w:t>The frozen area is at the back of the store, right?</w:t>
      </w:r>
    </w:p>
    <w:p>
      <w:r>
        <w:rPr>
          <w:sz w:val="12"/>
        </w:rPr>
      </w:r>
    </w:p>
    <w:p>
      <w:r>
        <w:rPr>
          <w:b/>
          <w:sz w:val="24"/>
        </w:rPr>
        <w:t>2. Hỏi việc cần làm</w:t>
      </w:r>
    </w:p>
    <w:p>
      <w:r>
        <w:rPr>
          <w:sz w:val="22"/>
        </w:rPr>
        <w:t xml:space="preserve">4. </w:t>
      </w:r>
      <w:r>
        <w:rPr>
          <w:b/>
          <w:sz w:val="22"/>
        </w:rPr>
        <w:t>Should I put price labels on these items?</w:t>
      </w:r>
    </w:p>
    <w:p>
      <w:r>
        <w:rPr>
          <w:sz w:val="22"/>
        </w:rPr>
        <w:t xml:space="preserve">5. </w:t>
      </w:r>
      <w:r>
        <w:rPr>
          <w:b/>
          <w:sz w:val="22"/>
        </w:rPr>
        <w:t>Is there anything else I need to do before I go home?</w:t>
      </w:r>
    </w:p>
    <w:p>
      <w:r>
        <w:rPr>
          <w:sz w:val="22"/>
        </w:rPr>
        <w:t xml:space="preserve">6. </w:t>
      </w:r>
      <w:r>
        <w:rPr>
          <w:b/>
          <w:sz w:val="22"/>
        </w:rPr>
        <w:t>Should I check the spice section too?</w:t>
      </w:r>
    </w:p>
    <w:p>
      <w:r>
        <w:rPr>
          <w:sz w:val="12"/>
        </w:rPr>
      </w:r>
    </w:p>
    <w:p>
      <w:r>
        <w:rPr>
          <w:b/>
          <w:sz w:val="24"/>
        </w:rPr>
        <w:t>3. Besides that, …</w:t>
      </w:r>
    </w:p>
    <w:p>
      <w:r>
        <w:rPr>
          <w:sz w:val="22"/>
        </w:rPr>
        <w:t xml:space="preserve">7. </w:t>
      </w:r>
      <w:r>
        <w:rPr>
          <w:b/>
          <w:sz w:val="22"/>
        </w:rPr>
        <w:t>Besides that, I also have to tidy the storeroom.</w:t>
      </w:r>
    </w:p>
    <w:p>
      <w:r>
        <w:rPr>
          <w:sz w:val="22"/>
        </w:rPr>
        <w:t xml:space="preserve">8. </w:t>
      </w:r>
      <w:r>
        <w:rPr>
          <w:b/>
          <w:sz w:val="22"/>
        </w:rPr>
        <w:t>Besides that, the manager wants us to check the expiry dates.</w:t>
      </w:r>
    </w:p>
    <w:p>
      <w:r>
        <w:rPr>
          <w:sz w:val="22"/>
        </w:rPr>
        <w:t xml:space="preserve">9. </w:t>
      </w:r>
      <w:r>
        <w:rPr>
          <w:b/>
          <w:sz w:val="22"/>
        </w:rPr>
        <w:t>Besides that, do I need to do anything else?</w:t>
      </w:r>
    </w:p>
    <w:p>
      <w:r>
        <w:rPr>
          <w:sz w:val="12"/>
        </w:rPr>
      </w:r>
    </w:p>
    <w:p>
      <w:r>
        <w:rPr>
          <w:b/>
          <w:sz w:val="24"/>
        </w:rPr>
        <w:t>4. Vừa mới làm gì</w:t>
      </w:r>
    </w:p>
    <w:p>
      <w:r>
        <w:rPr>
          <w:sz w:val="22"/>
        </w:rPr>
        <w:t xml:space="preserve">10. </w:t>
      </w:r>
      <w:r>
        <w:rPr>
          <w:b/>
          <w:sz w:val="22"/>
        </w:rPr>
        <w:t>I have just filled the shelves with new stock.</w:t>
      </w:r>
    </w:p>
    <w:p>
      <w:r>
        <w:rPr>
          <w:sz w:val="22"/>
        </w:rPr>
        <w:t xml:space="preserve">11. </w:t>
      </w:r>
      <w:r>
        <w:rPr>
          <w:b/>
          <w:sz w:val="22"/>
        </w:rPr>
        <w:t>The manager has just called me.</w:t>
      </w:r>
    </w:p>
    <w:p>
      <w:r>
        <w:rPr>
          <w:sz w:val="22"/>
        </w:rPr>
        <w:t xml:space="preserve">12. </w:t>
      </w:r>
      <w:r>
        <w:rPr>
          <w:b/>
          <w:sz w:val="22"/>
        </w:rPr>
        <w:t>The new stock has just arrived.</w:t>
      </w:r>
    </w:p>
    <w:p>
      <w:r>
        <w:rPr>
          <w:sz w:val="12"/>
        </w:rPr>
      </w:r>
    </w:p>
    <w:p>
      <w:r>
        <w:rPr>
          <w:b/>
          <w:sz w:val="24"/>
        </w:rPr>
        <w:t>5. Làm thay ca cho ai</w:t>
      </w:r>
    </w:p>
    <w:p>
      <w:r>
        <w:rPr>
          <w:sz w:val="22"/>
        </w:rPr>
        <w:t xml:space="preserve">13. </w:t>
      </w:r>
      <w:r>
        <w:rPr>
          <w:b/>
          <w:sz w:val="22"/>
        </w:rPr>
        <w:t>Can you cover for me this Saturday?</w:t>
      </w:r>
    </w:p>
    <w:p>
      <w:r>
        <w:rPr>
          <w:sz w:val="22"/>
        </w:rPr>
        <w:t xml:space="preserve">14. </w:t>
      </w:r>
      <w:r>
        <w:rPr>
          <w:b/>
          <w:sz w:val="22"/>
        </w:rPr>
        <w:t>I need to find someone to cover for me because I'm sick.</w:t>
      </w:r>
    </w:p>
    <w:p>
      <w:r>
        <w:rPr>
          <w:sz w:val="22"/>
        </w:rPr>
        <w:t xml:space="preserve">15. </w:t>
      </w:r>
      <w:r>
        <w:rPr>
          <w:b/>
          <w:sz w:val="22"/>
        </w:rPr>
        <w:t>Lan covered for me yesterday.</w:t>
      </w:r>
    </w:p>
    <w:p>
      <w:r>
        <w:rPr>
          <w:sz w:val="12"/>
        </w:rPr>
      </w:r>
    </w:p>
    <w:p>
      <w:r>
        <w:rPr>
          <w:b/>
          <w:sz w:val="24"/>
        </w:rPr>
        <w:t>6. Nêu lý do</w:t>
      </w:r>
    </w:p>
    <w:p>
      <w:r>
        <w:rPr>
          <w:sz w:val="22"/>
        </w:rPr>
        <w:t xml:space="preserve">16. </w:t>
      </w:r>
      <w:r>
        <w:rPr>
          <w:b/>
          <w:sz w:val="22"/>
        </w:rPr>
        <w:t>The reason why I go to work early is that the street gets busy in the morning.</w:t>
      </w:r>
    </w:p>
    <w:p>
      <w:r>
        <w:rPr>
          <w:sz w:val="22"/>
        </w:rPr>
        <w:t xml:space="preserve">17. </w:t>
      </w:r>
      <w:r>
        <w:rPr>
          <w:b/>
          <w:sz w:val="22"/>
        </w:rPr>
        <w:t>The reason why customers like this product is that it is cheap.</w:t>
      </w:r>
    </w:p>
    <w:p>
      <w:r>
        <w:rPr>
          <w:sz w:val="22"/>
        </w:rPr>
        <w:t xml:space="preserve">18. </w:t>
      </w:r>
      <w:r>
        <w:rPr>
          <w:b/>
          <w:sz w:val="22"/>
        </w:rPr>
        <w:t>The reason why I took sick leave is that I had a cold.</w:t>
      </w:r>
    </w:p>
    <w:p>
      <w:r>
        <w:rPr>
          <w:sz w:val="12"/>
        </w:rPr>
      </w:r>
    </w:p>
    <w:p>
      <w:r>
        <w:rPr>
          <w:b/>
          <w:sz w:val="24"/>
        </w:rPr>
        <w:t>7. So sánh hơn với "than usual"</w:t>
      </w:r>
    </w:p>
    <w:p>
      <w:r>
        <w:rPr>
          <w:sz w:val="22"/>
        </w:rPr>
        <w:t xml:space="preserve">19. </w:t>
      </w:r>
      <w:r>
        <w:rPr>
          <w:b/>
          <w:sz w:val="22"/>
        </w:rPr>
        <w:t>The supermarket is busier than usual today.</w:t>
      </w:r>
    </w:p>
    <w:p>
      <w:r>
        <w:rPr>
          <w:sz w:val="22"/>
        </w:rPr>
        <w:t xml:space="preserve">20. </w:t>
      </w:r>
      <w:r>
        <w:rPr>
          <w:b/>
          <w:sz w:val="22"/>
        </w:rPr>
        <w:t>I arrived at work earlier than usual today.</w:t>
      </w:r>
    </w:p>
    <w:p>
      <w:r>
        <w:rPr>
          <w:sz w:val="22"/>
        </w:rPr>
        <w:t xml:space="preserve">21. </w:t>
      </w:r>
      <w:r>
        <w:rPr>
          <w:b/>
          <w:sz w:val="22"/>
        </w:rPr>
        <w:t>We sell more produce at the weekend than on normal days.</w:t>
      </w:r>
    </w:p>
    <w:p>
      <w:r>
        <w:rPr>
          <w:sz w:val="12"/>
        </w:rPr>
      </w:r>
    </w:p>
    <w:p>
      <w:r>
        <w:rPr>
          <w:b/>
          <w:sz w:val="24"/>
        </w:rPr>
        <w:t>8. Thích cái gì hơn cái gì</w:t>
      </w:r>
    </w:p>
    <w:p>
      <w:r>
        <w:rPr>
          <w:sz w:val="22"/>
        </w:rPr>
        <w:t xml:space="preserve">22. </w:t>
      </w:r>
      <w:r>
        <w:rPr>
          <w:b/>
          <w:sz w:val="22"/>
        </w:rPr>
        <w:t>I prefer cooking at home to eating out.</w:t>
      </w:r>
    </w:p>
    <w:p>
      <w:r>
        <w:rPr>
          <w:sz w:val="22"/>
        </w:rPr>
        <w:t xml:space="preserve">23. </w:t>
      </w:r>
      <w:r>
        <w:rPr>
          <w:b/>
          <w:sz w:val="22"/>
        </w:rPr>
        <w:t>Many customers prefer fresh food to frozen food.</w:t>
      </w:r>
    </w:p>
    <w:p>
      <w:r>
        <w:rPr>
          <w:sz w:val="22"/>
        </w:rPr>
        <w:t xml:space="preserve">24. </w:t>
      </w:r>
      <w:r>
        <w:rPr>
          <w:b/>
          <w:sz w:val="22"/>
        </w:rPr>
        <w:t>I prefer working the morning shift to the evening shift.</w:t>
      </w:r>
    </w:p>
    <w:p>
      <w:r>
        <w:rPr>
          <w:sz w:val="12"/>
        </w:rPr>
      </w:r>
    </w:p>
    <w:p>
      <w:r>
        <w:rPr>
          <w:b/>
          <w:sz w:val="24"/>
        </w:rPr>
        <w:t>9. Hỏi trải nghiệm</w:t>
      </w:r>
    </w:p>
    <w:p>
      <w:r>
        <w:rPr>
          <w:sz w:val="22"/>
        </w:rPr>
        <w:t xml:space="preserve">25. </w:t>
      </w:r>
      <w:r>
        <w:rPr>
          <w:b/>
          <w:sz w:val="22"/>
        </w:rPr>
        <w:t>Have you ever been to Co.opmart?</w:t>
      </w:r>
    </w:p>
    <w:p>
      <w:r>
        <w:rPr>
          <w:sz w:val="22"/>
        </w:rPr>
        <w:t xml:space="preserve">26. </w:t>
      </w:r>
      <w:r>
        <w:rPr>
          <w:b/>
          <w:sz w:val="22"/>
        </w:rPr>
        <w:t>Have you ever been to the cosmetics section on the second floor?</w:t>
      </w:r>
    </w:p>
    <w:p>
      <w:r>
        <w:rPr>
          <w:sz w:val="22"/>
        </w:rPr>
        <w:t xml:space="preserve">27. </w:t>
      </w:r>
      <w:r>
        <w:rPr>
          <w:b/>
          <w:sz w:val="22"/>
        </w:rPr>
        <w:t>Has the manager ever been to Japan?</w:t>
      </w:r>
    </w:p>
    <w:p>
      <w:r>
        <w:rPr>
          <w:sz w:val="12"/>
        </w:rPr>
      </w:r>
    </w:p>
    <w:p>
      <w:r>
        <w:rPr>
          <w:b/>
          <w:sz w:val="24"/>
        </w:rPr>
        <w:t>10. Hỏi đã làm xong chưa</w:t>
      </w:r>
    </w:p>
    <w:p>
      <w:r>
        <w:rPr>
          <w:sz w:val="22"/>
        </w:rPr>
        <w:t xml:space="preserve">28. </w:t>
      </w:r>
      <w:r>
        <w:rPr>
          <w:b/>
          <w:sz w:val="22"/>
        </w:rPr>
        <w:t>Have you had lunch yet?</w:t>
      </w:r>
    </w:p>
    <w:p>
      <w:r>
        <w:rPr>
          <w:sz w:val="22"/>
        </w:rPr>
        <w:t xml:space="preserve">29. </w:t>
      </w:r>
      <w:r>
        <w:rPr>
          <w:b/>
          <w:sz w:val="22"/>
        </w:rPr>
        <w:t>Have you filled aisle 10 yet?</w:t>
      </w:r>
    </w:p>
    <w:p>
      <w:r>
        <w:rPr>
          <w:sz w:val="22"/>
        </w:rPr>
        <w:t xml:space="preserve">30. </w:t>
      </w:r>
      <w:r>
        <w:rPr>
          <w:b/>
          <w:sz w:val="22"/>
        </w:rPr>
        <w:t>Have you put up the new price tags yet?</w:t>
      </w:r>
    </w:p>
    <w:p>
      <w:r>
        <w:rPr>
          <w:sz w:val="12"/>
        </w:rPr>
      </w:r>
    </w:p>
    <w:p>
      <w:r>
        <w:rPr>
          <w:b/>
          <w:sz w:val="24"/>
        </w:rPr>
        <w:t>11. Giới từ chỉ vị trí</w:t>
      </w:r>
    </w:p>
    <w:p>
      <w:r>
        <w:rPr>
          <w:sz w:val="22"/>
        </w:rPr>
        <w:t xml:space="preserve">31. </w:t>
      </w:r>
      <w:r>
        <w:rPr>
          <w:b/>
          <w:sz w:val="22"/>
        </w:rPr>
        <w:t>There is a truck parked in front of the supermarket.</w:t>
      </w:r>
    </w:p>
    <w:p>
      <w:r>
        <w:rPr>
          <w:sz w:val="22"/>
        </w:rPr>
        <w:t xml:space="preserve">32. </w:t>
      </w:r>
      <w:r>
        <w:rPr>
          <w:b/>
          <w:sz w:val="22"/>
        </w:rPr>
        <w:t>The promotional items are in the front of the store.</w:t>
      </w:r>
    </w:p>
    <w:p>
      <w:r>
        <w:rPr>
          <w:sz w:val="22"/>
        </w:rPr>
        <w:t xml:space="preserve">33. </w:t>
      </w:r>
      <w:r>
        <w:rPr>
          <w:b/>
          <w:sz w:val="22"/>
        </w:rPr>
        <w:t>Please wait for me in the car park.</w:t>
      </w:r>
    </w:p>
    <w:p>
      <w:r>
        <w:rPr>
          <w:sz w:val="12"/>
        </w:rPr>
      </w:r>
    </w:p>
    <w:sectPr w:rsidR="00513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E67E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74017">
    <w:abstractNumId w:val="8"/>
  </w:num>
  <w:num w:numId="2" w16cid:durableId="350647483">
    <w:abstractNumId w:val="6"/>
  </w:num>
  <w:num w:numId="3" w16cid:durableId="533545513">
    <w:abstractNumId w:val="5"/>
  </w:num>
  <w:num w:numId="4" w16cid:durableId="2069722121">
    <w:abstractNumId w:val="4"/>
  </w:num>
  <w:num w:numId="5" w16cid:durableId="94716453">
    <w:abstractNumId w:val="7"/>
  </w:num>
  <w:num w:numId="6" w16cid:durableId="1815488215">
    <w:abstractNumId w:val="3"/>
  </w:num>
  <w:num w:numId="7" w16cid:durableId="1224557502">
    <w:abstractNumId w:val="2"/>
  </w:num>
  <w:num w:numId="8" w16cid:durableId="894199427">
    <w:abstractNumId w:val="1"/>
  </w:num>
  <w:num w:numId="9" w16cid:durableId="13017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D3"/>
    <w:rsid w:val="005133FE"/>
    <w:rsid w:val="008004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AE9AF"/>
  <w14:defaultImageDpi w14:val="300"/>
  <w15:docId w15:val="{A531707E-EF55-490B-89CE-9A046EC8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Thủy Tiên</cp:lastModifiedBy>
  <cp:revision>2</cp:revision>
  <dcterms:created xsi:type="dcterms:W3CDTF">2013-12-23T23:15:00Z</dcterms:created>
  <dcterms:modified xsi:type="dcterms:W3CDTF">2026-09-21T16:35:00Z</dcterms:modified>
  <cp:category/>
</cp:coreProperties>
</file>